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 w:lineRule="auto"/>
        <w:jc w:val="center"/>
        <w:rPr/>
      </w:pPr>
      <w:r w:rsidDel="00000000" w:rsidR="00000000" w:rsidRPr="00000000">
        <w:rPr>
          <w:rtl w:val="0"/>
        </w:rPr>
        <w:t xml:space="preserve">FICHA DE AVANCE 04</w:t>
      </w:r>
    </w:p>
    <w:p w:rsidR="00000000" w:rsidDel="00000000" w:rsidP="00000000" w:rsidRDefault="00000000" w:rsidRPr="00000000" w14:paraId="00000002">
      <w:pPr>
        <w:spacing w:after="160" w:lineRule="auto"/>
        <w:jc w:val="center"/>
        <w:rPr/>
      </w:pPr>
      <w:r w:rsidDel="00000000" w:rsidR="00000000" w:rsidRPr="00000000">
        <w:rPr>
          <w:rFonts w:ascii="Aptos" w:cs="Aptos" w:eastAsia="Aptos" w:hAnsi="Aptos"/>
          <w:b w:val="1"/>
          <w:bCs w:val="1"/>
          <w:color w:val="1f4e78"/>
          <w:sz w:val="23"/>
          <w:szCs w:val="23"/>
          <w:rtl w:val="0"/>
        </w:rPr>
        <w:t xml:space="preserve">Proyecto Capstone  Trazabilidad y planificación de la versión 1.0</w:t>
      </w:r>
      <w:r w:rsidDel="00000000" w:rsidR="00000000" w:rsidRPr="00000000">
        <w:rPr>
          <w:rtl w:val="0"/>
        </w:rPr>
      </w:r>
    </w:p>
    <w:tbl>
      <w:tblPr>
        <w:tblStyle w:val="Table1"/>
        <w:tblW w:w="10224.0" w:type="dxa"/>
        <w:jc w:val="left"/>
        <w:tblInd w:w="-115.0" w:type="dxa"/>
        <w:tblLayout w:type="fixed"/>
        <w:tblLook w:val="0400"/>
      </w:tblPr>
      <w:tblGrid>
        <w:gridCol w:w="1944"/>
        <w:gridCol w:w="3528"/>
        <w:gridCol w:w="2088"/>
        <w:gridCol w:w="2664"/>
        <w:tblGridChange w:id="0">
          <w:tblGrid>
            <w:gridCol w:w="1944"/>
            <w:gridCol w:w="3528"/>
            <w:gridCol w:w="2088"/>
            <w:gridCol w:w="2664"/>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d9eaf7" w:val="clear"/>
            <w:tcMar>
              <w:top w:w="100.0" w:type="dxa"/>
              <w:bottom w:w="100.0" w:type="dxa"/>
            </w:tcMar>
          </w:tcPr>
          <w:p w:rsidR="00000000" w:rsidDel="00000000" w:rsidP="00000000" w:rsidRDefault="00000000" w:rsidRPr="00000000" w14:paraId="00000003">
            <w:pPr>
              <w:rPr/>
            </w:pPr>
            <w:r w:rsidDel="00000000" w:rsidR="00000000" w:rsidRPr="00000000">
              <w:rPr>
                <w:rFonts w:ascii="Aptos" w:cs="Aptos" w:eastAsia="Aptos" w:hAnsi="Aptos"/>
                <w:b w:val="1"/>
                <w:bCs w:val="1"/>
                <w:color w:val="000000"/>
                <w:sz w:val="19"/>
                <w:szCs w:val="19"/>
                <w:rtl w:val="0"/>
              </w:rPr>
              <w:t xml:space="preserve">Equipo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bottom w:w="100.0" w:type="dxa"/>
            </w:tcMar>
          </w:tcPr>
          <w:p w:rsidR="00000000" w:rsidDel="00000000" w:rsidP="00000000" w:rsidRDefault="00000000" w:rsidRPr="00000000" w14:paraId="00000004">
            <w:pPr>
              <w:rPr/>
            </w:pPr>
            <w:r w:rsidDel="00000000" w:rsidR="00000000" w:rsidRPr="00000000">
              <w:rPr>
                <w:rtl w:val="0"/>
              </w:rPr>
              <w:t xml:space="preserve">Grupo 2</w:t>
            </w:r>
          </w:p>
        </w:tc>
        <w:tc>
          <w:tcPr>
            <w:tcBorders>
              <w:top w:color="d9d9d9" w:space="0" w:sz="6" w:val="single"/>
              <w:left w:color="d9d9d9" w:space="0" w:sz="6" w:val="single"/>
              <w:bottom w:color="d9d9d9" w:space="0" w:sz="6" w:val="single"/>
              <w:right w:color="d9d9d9" w:space="0" w:sz="6" w:val="single"/>
            </w:tcBorders>
            <w:shd w:fill="d9eaf7" w:val="clear"/>
            <w:tcMar>
              <w:top w:w="100.0" w:type="dxa"/>
              <w:bottom w:w="100.0" w:type="dxa"/>
            </w:tcMar>
          </w:tcPr>
          <w:p w:rsidR="00000000" w:rsidDel="00000000" w:rsidP="00000000" w:rsidRDefault="00000000" w:rsidRPr="00000000" w14:paraId="00000005">
            <w:pPr>
              <w:rPr/>
            </w:pPr>
            <w:r w:rsidDel="00000000" w:rsidR="00000000" w:rsidRPr="00000000">
              <w:rPr>
                <w:rFonts w:ascii="Aptos" w:cs="Aptos" w:eastAsia="Aptos" w:hAnsi="Aptos"/>
                <w:b w:val="1"/>
                <w:bCs w:val="1"/>
                <w:color w:val="000000"/>
                <w:sz w:val="19"/>
                <w:szCs w:val="19"/>
                <w:rtl w:val="0"/>
              </w:rPr>
              <w:t xml:space="preserve">Sección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bottom w:w="100.0" w:type="dxa"/>
            </w:tcMar>
          </w:tcPr>
          <w:p w:rsidR="00000000" w:rsidDel="00000000" w:rsidP="00000000" w:rsidRDefault="00000000" w:rsidRPr="00000000" w14:paraId="00000006">
            <w:pPr>
              <w:rPr/>
            </w:pPr>
            <w:r w:rsidDel="00000000" w:rsidR="00000000" w:rsidRPr="00000000">
              <w:rPr>
                <w:rtl w:val="0"/>
              </w:rPr>
              <w:t xml:space="preserve">001D</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d9eaf7" w:val="clear"/>
            <w:tcMar>
              <w:top w:w="100.0" w:type="dxa"/>
              <w:bottom w:w="100.0" w:type="dxa"/>
            </w:tcMar>
          </w:tcPr>
          <w:p w:rsidR="00000000" w:rsidDel="00000000" w:rsidP="00000000" w:rsidRDefault="00000000" w:rsidRPr="00000000" w14:paraId="00000007">
            <w:pPr>
              <w:rPr/>
            </w:pPr>
            <w:r w:rsidDel="00000000" w:rsidR="00000000" w:rsidRPr="00000000">
              <w:rPr>
                <w:rFonts w:ascii="Aptos" w:cs="Aptos" w:eastAsia="Aptos" w:hAnsi="Aptos"/>
                <w:b w:val="1"/>
                <w:bCs w:val="1"/>
                <w:color w:val="000000"/>
                <w:sz w:val="19"/>
                <w:szCs w:val="19"/>
                <w:rtl w:val="0"/>
              </w:rPr>
              <w:t xml:space="preserve">Nombre de la solución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bottom w:w="100.0" w:type="dxa"/>
            </w:tcMar>
          </w:tcPr>
          <w:p w:rsidR="00000000" w:rsidDel="00000000" w:rsidP="00000000" w:rsidRDefault="00000000" w:rsidRPr="00000000" w14:paraId="00000008">
            <w:pPr>
              <w:rPr/>
            </w:pPr>
            <w:r w:rsidDel="00000000" w:rsidR="00000000" w:rsidRPr="00000000">
              <w:rPr>
                <w:rtl w:val="0"/>
              </w:rPr>
              <w:t xml:space="preserve">Sistema de Gestión y Control de Peticiones</w:t>
            </w:r>
          </w:p>
        </w:tc>
        <w:tc>
          <w:tcPr>
            <w:tcBorders>
              <w:top w:color="d9d9d9" w:space="0" w:sz="6" w:val="single"/>
              <w:left w:color="d9d9d9" w:space="0" w:sz="6" w:val="single"/>
              <w:bottom w:color="d9d9d9" w:space="0" w:sz="6" w:val="single"/>
              <w:right w:color="d9d9d9" w:space="0" w:sz="6" w:val="single"/>
            </w:tcBorders>
            <w:shd w:fill="d9eaf7" w:val="clear"/>
            <w:tcMar>
              <w:top w:w="100.0" w:type="dxa"/>
              <w:bottom w:w="100.0" w:type="dxa"/>
            </w:tcMar>
          </w:tcPr>
          <w:p w:rsidR="00000000" w:rsidDel="00000000" w:rsidP="00000000" w:rsidRDefault="00000000" w:rsidRPr="00000000" w14:paraId="00000009">
            <w:pPr>
              <w:rPr/>
            </w:pPr>
            <w:r w:rsidDel="00000000" w:rsidR="00000000" w:rsidRPr="00000000">
              <w:rPr>
                <w:rFonts w:ascii="Aptos" w:cs="Aptos" w:eastAsia="Aptos" w:hAnsi="Aptos"/>
                <w:b w:val="1"/>
                <w:bCs w:val="1"/>
                <w:color w:val="000000"/>
                <w:sz w:val="19"/>
                <w:szCs w:val="19"/>
                <w:rtl w:val="0"/>
              </w:rPr>
              <w:t xml:space="preserve">Semana e iteración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bottom w:w="100.0" w:type="dxa"/>
            </w:tcMar>
          </w:tcPr>
          <w:p w:rsidR="00000000" w:rsidDel="00000000" w:rsidP="00000000" w:rsidRDefault="00000000" w:rsidRPr="00000000" w14:paraId="0000000A">
            <w:pPr>
              <w:rPr/>
            </w:pPr>
            <w:r w:rsidDel="00000000" w:rsidR="00000000" w:rsidRPr="00000000">
              <w:rPr>
                <w:rFonts w:ascii="Aptos" w:cs="Aptos" w:eastAsia="Aptos" w:hAnsi="Aptos"/>
                <w:b w:val="0"/>
                <w:bCs w:val="0"/>
                <w:color w:val="000000"/>
                <w:sz w:val="19"/>
                <w:szCs w:val="19"/>
                <w:rtl w:val="0"/>
              </w:rPr>
              <w:t xml:space="preserve">Iteración 04</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d9eaf7" w:val="clear"/>
            <w:tcMar>
              <w:top w:w="100.0" w:type="dxa"/>
              <w:bottom w:w="100.0" w:type="dxa"/>
            </w:tcMar>
          </w:tcPr>
          <w:p w:rsidR="00000000" w:rsidDel="00000000" w:rsidP="00000000" w:rsidRDefault="00000000" w:rsidRPr="00000000" w14:paraId="0000000B">
            <w:pPr>
              <w:rPr/>
            </w:pPr>
            <w:r w:rsidDel="00000000" w:rsidR="00000000" w:rsidRPr="00000000">
              <w:rPr>
                <w:rFonts w:ascii="Aptos" w:cs="Aptos" w:eastAsia="Aptos" w:hAnsi="Aptos"/>
                <w:b w:val="1"/>
                <w:bCs w:val="1"/>
                <w:color w:val="000000"/>
                <w:sz w:val="19"/>
                <w:szCs w:val="19"/>
                <w:rtl w:val="0"/>
              </w:rPr>
              <w:t xml:space="preserve">Fecha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bottom w:w="100.0" w:type="dxa"/>
            </w:tcMar>
          </w:tcPr>
          <w:p w:rsidR="00000000" w:rsidDel="00000000" w:rsidP="00000000" w:rsidRDefault="00000000" w:rsidRPr="00000000" w14:paraId="0000000C">
            <w:pPr>
              <w:rPr/>
            </w:pPr>
            <w:r w:rsidDel="00000000" w:rsidR="00000000" w:rsidRPr="00000000">
              <w:rPr>
                <w:rtl w:val="0"/>
              </w:rPr>
              <w:t xml:space="preserve">Lunes 05 de Octubre, 2026</w:t>
            </w:r>
          </w:p>
        </w:tc>
        <w:tc>
          <w:tcPr>
            <w:tcBorders>
              <w:top w:color="d9d9d9" w:space="0" w:sz="6" w:val="single"/>
              <w:left w:color="d9d9d9" w:space="0" w:sz="6" w:val="single"/>
              <w:bottom w:color="d9d9d9" w:space="0" w:sz="6" w:val="single"/>
              <w:right w:color="d9d9d9" w:space="0" w:sz="6" w:val="single"/>
            </w:tcBorders>
            <w:shd w:fill="d9eaf7" w:val="clear"/>
            <w:tcMar>
              <w:top w:w="100.0" w:type="dxa"/>
              <w:bottom w:w="100.0" w:type="dxa"/>
            </w:tcMar>
          </w:tcPr>
          <w:p w:rsidR="00000000" w:rsidDel="00000000" w:rsidP="00000000" w:rsidRDefault="00000000" w:rsidRPr="00000000" w14:paraId="0000000D">
            <w:pPr>
              <w:rPr/>
            </w:pPr>
            <w:r w:rsidDel="00000000" w:rsidR="00000000" w:rsidRPr="00000000">
              <w:rPr>
                <w:rFonts w:ascii="Aptos" w:cs="Aptos" w:eastAsia="Aptos" w:hAnsi="Aptos"/>
                <w:b w:val="1"/>
                <w:bCs w:val="1"/>
                <w:color w:val="000000"/>
                <w:sz w:val="19"/>
                <w:szCs w:val="19"/>
                <w:rtl w:val="0"/>
              </w:rPr>
              <w:t xml:space="preserve">Docente guía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bottom w:w="100.0" w:type="dxa"/>
            </w:tcMar>
          </w:tcPr>
          <w:p w:rsidR="00000000" w:rsidDel="00000000" w:rsidP="00000000" w:rsidRDefault="00000000" w:rsidRPr="00000000" w14:paraId="0000000E">
            <w:pPr>
              <w:rPr/>
            </w:pPr>
            <w:r w:rsidDel="00000000" w:rsidR="00000000" w:rsidRPr="00000000">
              <w:rPr>
                <w:rFonts w:ascii="Aptos" w:cs="Aptos" w:eastAsia="Aptos" w:hAnsi="Aptos"/>
                <w:b w:val="0"/>
                <w:bCs w:val="0"/>
                <w:color w:val="000000"/>
                <w:sz w:val="19"/>
                <w:szCs w:val="19"/>
                <w:rtl w:val="0"/>
              </w:rPr>
              <w:t xml:space="preserve">Reginaldo Salinas</w:t>
            </w:r>
            <w:r w:rsidDel="00000000" w:rsidR="00000000" w:rsidRPr="00000000">
              <w:rPr>
                <w:rtl w:val="0"/>
              </w:rPr>
            </w:r>
          </w:p>
        </w:tc>
      </w:tr>
    </w:tbl>
    <w:p w:rsidR="00000000" w:rsidDel="00000000" w:rsidP="00000000" w:rsidRDefault="00000000" w:rsidRPr="00000000" w14:paraId="0000000F">
      <w:pPr>
        <w:pStyle w:val="Heading1"/>
        <w:keepNext w:val="1"/>
        <w:pageBreakBefore w:val="0"/>
        <w:spacing w:after="80" w:before="140" w:lineRule="auto"/>
        <w:rPr/>
      </w:pPr>
      <w:r w:rsidDel="00000000" w:rsidR="00000000" w:rsidRPr="00000000">
        <w:rPr>
          <w:rFonts w:ascii="Aptos" w:cs="Aptos" w:eastAsia="Aptos" w:hAnsi="Aptos"/>
          <w:b w:val="1"/>
          <w:bCs w:val="1"/>
          <w:color w:val="000000"/>
          <w:sz w:val="26"/>
          <w:szCs w:val="26"/>
          <w:rtl w:val="0"/>
        </w:rPr>
        <w:t xml:space="preserve">Propósito de la ficha</w:t>
      </w:r>
      <w:r w:rsidDel="00000000" w:rsidR="00000000" w:rsidRPr="00000000">
        <w:rPr>
          <w:rtl w:val="0"/>
        </w:rPr>
      </w:r>
    </w:p>
    <w:p w:rsidR="00000000" w:rsidDel="00000000" w:rsidP="00000000" w:rsidRDefault="00000000" w:rsidRPr="00000000" w14:paraId="00000010">
      <w:pPr>
        <w:spacing w:after="80" w:line="252.00000000000003" w:lineRule="auto"/>
        <w:rPr/>
      </w:pPr>
      <w:r w:rsidDel="00000000" w:rsidR="00000000" w:rsidRPr="00000000">
        <w:rPr>
          <w:rFonts w:ascii="Aptos" w:cs="Aptos" w:eastAsia="Aptos" w:hAnsi="Aptos"/>
          <w:b w:val="0"/>
          <w:bCs w:val="0"/>
          <w:color w:val="000000"/>
          <w:sz w:val="21"/>
          <w:szCs w:val="21"/>
          <w:rtl w:val="0"/>
        </w:rPr>
        <w:t xml:space="preserve">Trazar las funcionalidades comprometidas para la versión 1.0, determinar el porcentaje real de avance alcanzado y distribuir el trabajo pendiente en las ocho semanas restantes. Cada estado deberá estar respaldado por evidencia verificable del sistema.</w:t>
      </w:r>
      <w:r w:rsidDel="00000000" w:rsidR="00000000" w:rsidRPr="00000000">
        <w:rPr>
          <w:rtl w:val="0"/>
        </w:rPr>
      </w:r>
    </w:p>
    <w:p w:rsidR="00000000" w:rsidDel="00000000" w:rsidP="00000000" w:rsidRDefault="00000000" w:rsidRPr="00000000" w14:paraId="00000011">
      <w:pPr>
        <w:pStyle w:val="Heading1"/>
        <w:keepNext w:val="1"/>
        <w:pageBreakBefore w:val="0"/>
        <w:spacing w:after="80" w:before="140" w:lineRule="auto"/>
        <w:rPr/>
      </w:pPr>
      <w:r w:rsidDel="00000000" w:rsidR="00000000" w:rsidRPr="00000000">
        <w:rPr>
          <w:rFonts w:ascii="Aptos" w:cs="Aptos" w:eastAsia="Aptos" w:hAnsi="Aptos"/>
          <w:b w:val="1"/>
          <w:bCs w:val="1"/>
          <w:color w:val="000000"/>
          <w:sz w:val="26"/>
          <w:szCs w:val="26"/>
          <w:rtl w:val="0"/>
        </w:rPr>
        <w:t xml:space="preserve">1  Meta de la iteración</w:t>
      </w:r>
      <w:r w:rsidDel="00000000" w:rsidR="00000000" w:rsidRPr="00000000">
        <w:rPr>
          <w:rtl w:val="0"/>
        </w:rPr>
      </w:r>
    </w:p>
    <w:p w:rsidR="00000000" w:rsidDel="00000000" w:rsidP="00000000" w:rsidRDefault="00000000" w:rsidRPr="00000000" w14:paraId="00000012">
      <w:pPr>
        <w:spacing w:after="20" w:line="252.00000000000003" w:lineRule="auto"/>
        <w:rPr/>
      </w:pPr>
      <w:r w:rsidDel="00000000" w:rsidR="00000000" w:rsidRPr="00000000">
        <w:rPr>
          <w:rFonts w:ascii="Aptos" w:cs="Aptos" w:eastAsia="Aptos" w:hAnsi="Aptos"/>
          <w:b w:val="1"/>
          <w:bCs w:val="1"/>
          <w:color w:val="000000"/>
          <w:sz w:val="21"/>
          <w:szCs w:val="21"/>
          <w:rtl w:val="0"/>
        </w:rPr>
        <w:t xml:space="preserve">Porcentaje de avance que el equipo estima antes de realizar la trazabilidad:</w:t>
      </w:r>
      <w:r w:rsidDel="00000000" w:rsidR="00000000" w:rsidRPr="00000000">
        <w:rPr>
          <w:rtl w:val="0"/>
        </w:rPr>
      </w:r>
    </w:p>
    <w:p w:rsidR="00000000" w:rsidDel="00000000" w:rsidP="00000000" w:rsidRDefault="00000000" w:rsidRPr="00000000" w14:paraId="00000013">
      <w:pPr>
        <w:spacing w:after="40" w:line="252.00000000000003" w:lineRule="auto"/>
        <w:rPr/>
      </w:pPr>
      <w:r w:rsidDel="00000000" w:rsidR="00000000" w:rsidRPr="00000000">
        <w:rPr>
          <w:rtl w:val="0"/>
        </w:rPr>
        <w:t xml:space="preserve">Como equipo estimamos que al inicio de realización de la presente ficha, llevamos un </w:t>
      </w:r>
      <w:r w:rsidDel="00000000" w:rsidR="00000000" w:rsidRPr="00000000">
        <w:rPr>
          <w:b w:val="1"/>
          <w:bCs w:val="1"/>
          <w:rtl w:val="0"/>
        </w:rPr>
        <w:t xml:space="preserve">50% </w:t>
      </w:r>
      <w:r w:rsidDel="00000000" w:rsidR="00000000" w:rsidRPr="00000000">
        <w:rPr>
          <w:rtl w:val="0"/>
        </w:rPr>
        <w:t xml:space="preserve">de avance en comparación al total de funcionalidades que tenemos como objetivo.</w:t>
      </w:r>
      <w:r w:rsidDel="00000000" w:rsidR="00000000" w:rsidRPr="00000000">
        <w:rPr>
          <w:rtl w:val="0"/>
        </w:rPr>
      </w:r>
    </w:p>
    <w:p w:rsidR="00000000" w:rsidDel="00000000" w:rsidP="00000000" w:rsidRDefault="00000000" w:rsidRPr="00000000" w14:paraId="00000014">
      <w:pPr>
        <w:spacing w:after="20" w:before="200" w:line="252.00000000000003" w:lineRule="auto"/>
        <w:rPr/>
      </w:pPr>
      <w:r w:rsidDel="00000000" w:rsidR="00000000" w:rsidRPr="00000000">
        <w:rPr>
          <w:rFonts w:ascii="Aptos" w:cs="Aptos" w:eastAsia="Aptos" w:hAnsi="Aptos"/>
          <w:b w:val="1"/>
          <w:bCs w:val="1"/>
          <w:color w:val="000000"/>
          <w:sz w:val="21"/>
          <w:szCs w:val="21"/>
          <w:rtl w:val="0"/>
        </w:rPr>
        <w:t xml:space="preserve">Meta de avance que se espera alcanzar al finalizar esta iteración:</w:t>
      </w:r>
      <w:r w:rsidDel="00000000" w:rsidR="00000000" w:rsidRPr="00000000">
        <w:rPr>
          <w:rtl w:val="0"/>
        </w:rPr>
      </w:r>
    </w:p>
    <w:p w:rsidR="00000000" w:rsidDel="00000000" w:rsidP="00000000" w:rsidRDefault="00000000" w:rsidRPr="00000000" w14:paraId="00000015">
      <w:pPr>
        <w:spacing w:after="40" w:line="252.00000000000003" w:lineRule="auto"/>
        <w:rPr/>
      </w:pPr>
      <w:r w:rsidDel="00000000" w:rsidR="00000000" w:rsidRPr="00000000">
        <w:rPr>
          <w:rtl w:val="0"/>
        </w:rPr>
        <w:t xml:space="preserve">Se espera que la aplicación logre el proceso completo desde el envío de una solicitud, hasta el recibimiento de la misma por el equipo de soporte, junto con notificaciones. Buscamos alcanzar el </w:t>
      </w:r>
      <w:r w:rsidDel="00000000" w:rsidR="00000000" w:rsidRPr="00000000">
        <w:rPr>
          <w:b w:val="1"/>
          <w:bCs w:val="1"/>
          <w:rtl w:val="0"/>
        </w:rPr>
        <w:t xml:space="preserve">70% </w:t>
      </w:r>
      <w:r w:rsidDel="00000000" w:rsidR="00000000" w:rsidRPr="00000000">
        <w:rPr>
          <w:rtl w:val="0"/>
        </w:rPr>
        <w:t xml:space="preserve">de la funcionalidad básica para una primera versión.</w:t>
      </w:r>
      <w:r w:rsidDel="00000000" w:rsidR="00000000" w:rsidRPr="00000000">
        <w:rPr>
          <w:rtl w:val="0"/>
        </w:rPr>
      </w:r>
    </w:p>
    <w:p w:rsidR="00000000" w:rsidDel="00000000" w:rsidP="00000000" w:rsidRDefault="00000000" w:rsidRPr="00000000" w14:paraId="00000016">
      <w:pPr>
        <w:spacing w:after="20" w:before="200" w:line="252.00000000000003" w:lineRule="auto"/>
        <w:rPr/>
      </w:pPr>
      <w:r w:rsidDel="00000000" w:rsidR="00000000" w:rsidRPr="00000000">
        <w:rPr>
          <w:rFonts w:ascii="Aptos" w:cs="Aptos" w:eastAsia="Aptos" w:hAnsi="Aptos"/>
          <w:b w:val="1"/>
          <w:bCs w:val="1"/>
          <w:color w:val="000000"/>
          <w:sz w:val="21"/>
          <w:szCs w:val="21"/>
          <w:rtl w:val="0"/>
        </w:rPr>
        <w:t xml:space="preserve">Principal brecha que podría impedir completar la versión 1.0:</w:t>
      </w:r>
      <w:r w:rsidDel="00000000" w:rsidR="00000000" w:rsidRPr="00000000">
        <w:rPr>
          <w:rtl w:val="0"/>
        </w:rPr>
      </w:r>
    </w:p>
    <w:p w:rsidR="00000000" w:rsidDel="00000000" w:rsidP="00000000" w:rsidRDefault="00000000" w:rsidRPr="00000000" w14:paraId="00000017">
      <w:pPr>
        <w:spacing w:after="40" w:line="252.00000000000003" w:lineRule="auto"/>
        <w:rPr/>
      </w:pPr>
      <w:r w:rsidDel="00000000" w:rsidR="00000000" w:rsidRPr="00000000">
        <w:rPr>
          <w:rtl w:val="0"/>
        </w:rPr>
        <w:t xml:space="preserve">La principal brecha es el deploy a un servidor y tener los servicios ejecutados en tiempo real, funcionando en conjunto con la aplicación móvil y web.</w:t>
      </w:r>
      <w:r w:rsidDel="00000000" w:rsidR="00000000" w:rsidRPr="00000000">
        <w:rPr>
          <w:rtl w:val="0"/>
        </w:rPr>
      </w:r>
    </w:p>
    <w:p w:rsidR="00000000" w:rsidDel="00000000" w:rsidP="00000000" w:rsidRDefault="00000000" w:rsidRPr="00000000" w14:paraId="00000018">
      <w:pPr>
        <w:pStyle w:val="Heading1"/>
        <w:keepNext w:val="1"/>
        <w:pageBreakBefore w:val="0"/>
        <w:spacing w:after="80" w:before="140" w:lineRule="auto"/>
        <w:rPr/>
      </w:pPr>
      <w:r w:rsidDel="00000000" w:rsidR="00000000" w:rsidRPr="00000000">
        <w:rPr>
          <w:rFonts w:ascii="Aptos" w:cs="Aptos" w:eastAsia="Aptos" w:hAnsi="Aptos"/>
          <w:b w:val="1"/>
          <w:bCs w:val="1"/>
          <w:color w:val="000000"/>
          <w:sz w:val="26"/>
          <w:szCs w:val="26"/>
          <w:rtl w:val="0"/>
        </w:rPr>
        <w:t xml:space="preserve">2  Foco de esta semana: Trazabilidad y porcentaje real</w:t>
      </w:r>
      <w:r w:rsidDel="00000000" w:rsidR="00000000" w:rsidRPr="00000000">
        <w:rPr>
          <w:rtl w:val="0"/>
        </w:rPr>
      </w:r>
    </w:p>
    <w:p w:rsidR="00000000" w:rsidDel="00000000" w:rsidP="00000000" w:rsidRDefault="00000000" w:rsidRPr="00000000" w14:paraId="00000019">
      <w:pPr>
        <w:spacing w:after="80" w:line="252.00000000000003" w:lineRule="auto"/>
        <w:rPr/>
      </w:pPr>
      <w:r w:rsidDel="00000000" w:rsidR="00000000" w:rsidRPr="00000000">
        <w:rPr>
          <w:rFonts w:ascii="Aptos" w:cs="Aptos" w:eastAsia="Aptos" w:hAnsi="Aptos"/>
          <w:b w:val="0"/>
          <w:bCs w:val="0"/>
          <w:color w:val="000000"/>
          <w:sz w:val="21"/>
          <w:szCs w:val="21"/>
          <w:rtl w:val="0"/>
        </w:rPr>
        <w:t xml:space="preserve">El equipo deberá volver a identificar todas las funcionalidades de la versión 1.0 y contrastarlas con lo desarrollado en las iteraciones anteriores. No basta con declarar una funcionalidad como terminada: debe existir evidencia de que funciona y cumple su propósito.</w:t>
      </w:r>
      <w:r w:rsidDel="00000000" w:rsidR="00000000" w:rsidRPr="00000000">
        <w:rPr>
          <w:rtl w:val="0"/>
        </w:rPr>
      </w:r>
    </w:p>
    <w:tbl>
      <w:tblPr>
        <w:tblStyle w:val="Table2"/>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1A">
            <w:pPr>
              <w:jc w:val="center"/>
              <w:rPr/>
            </w:pPr>
            <w:r w:rsidDel="00000000" w:rsidR="00000000" w:rsidRPr="00000000">
              <w:rPr>
                <w:rFonts w:ascii="Aptos" w:cs="Aptos" w:eastAsia="Aptos" w:hAnsi="Aptos"/>
                <w:b w:val="1"/>
                <w:bCs w:val="1"/>
                <w:color w:val="ffffff"/>
                <w:sz w:val="18"/>
                <w:szCs w:val="18"/>
                <w:rtl w:val="0"/>
              </w:rPr>
              <w:t xml:space="preserve">Estado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1B">
            <w:pPr>
              <w:jc w:val="center"/>
              <w:rPr/>
            </w:pPr>
            <w:r w:rsidDel="00000000" w:rsidR="00000000" w:rsidRPr="00000000">
              <w:rPr>
                <w:rFonts w:ascii="Aptos" w:cs="Aptos" w:eastAsia="Aptos" w:hAnsi="Aptos"/>
                <w:b w:val="1"/>
                <w:bCs w:val="1"/>
                <w:color w:val="ffffff"/>
                <w:sz w:val="18"/>
                <w:szCs w:val="18"/>
                <w:rtl w:val="0"/>
              </w:rPr>
              <w:t xml:space="preserve">Cumplimiento reconocido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1C">
            <w:pPr>
              <w:jc w:val="center"/>
              <w:rPr/>
            </w:pPr>
            <w:r w:rsidDel="00000000" w:rsidR="00000000" w:rsidRPr="00000000">
              <w:rPr>
                <w:rFonts w:ascii="Aptos" w:cs="Aptos" w:eastAsia="Aptos" w:hAnsi="Aptos"/>
                <w:b w:val="1"/>
                <w:bCs w:val="1"/>
                <w:color w:val="ffffff"/>
                <w:sz w:val="18"/>
                <w:szCs w:val="18"/>
                <w:rtl w:val="0"/>
              </w:rPr>
              <w:t xml:space="preserve">Criterio</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1D">
            <w:pPr>
              <w:spacing w:after="20" w:lineRule="auto"/>
              <w:rPr/>
            </w:pPr>
            <w:r w:rsidDel="00000000" w:rsidR="00000000" w:rsidRPr="00000000">
              <w:rPr>
                <w:rFonts w:ascii="Aptos" w:cs="Aptos" w:eastAsia="Aptos" w:hAnsi="Aptos"/>
                <w:b w:val="0"/>
                <w:bCs w:val="0"/>
                <w:color w:val="000000"/>
                <w:sz w:val="18"/>
                <w:szCs w:val="18"/>
                <w:rtl w:val="0"/>
              </w:rPr>
              <w:t xml:space="preserve">Terminada y comprobada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1E">
            <w:pPr>
              <w:spacing w:after="20" w:lineRule="auto"/>
              <w:rPr/>
            </w:pPr>
            <w:r w:rsidDel="00000000" w:rsidR="00000000" w:rsidRPr="00000000">
              <w:rPr>
                <w:rFonts w:ascii="Aptos" w:cs="Aptos" w:eastAsia="Aptos" w:hAnsi="Aptos"/>
                <w:b w:val="0"/>
                <w:bCs w:val="0"/>
                <w:color w:val="000000"/>
                <w:sz w:val="18"/>
                <w:szCs w:val="18"/>
                <w:rtl w:val="0"/>
              </w:rPr>
              <w:t xml:space="preserve">100 % de su peso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1F">
            <w:pPr>
              <w:spacing w:after="20" w:lineRule="auto"/>
              <w:rPr/>
            </w:pPr>
            <w:r w:rsidDel="00000000" w:rsidR="00000000" w:rsidRPr="00000000">
              <w:rPr>
                <w:rFonts w:ascii="Aptos" w:cs="Aptos" w:eastAsia="Aptos" w:hAnsi="Aptos"/>
                <w:b w:val="0"/>
                <w:bCs w:val="0"/>
                <w:color w:val="000000"/>
                <w:sz w:val="18"/>
                <w:szCs w:val="18"/>
                <w:rtl w:val="0"/>
              </w:rPr>
              <w:t xml:space="preserve">Funciona y existe evidencia</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20">
            <w:pPr>
              <w:spacing w:after="20" w:lineRule="auto"/>
              <w:rPr/>
            </w:pPr>
            <w:r w:rsidDel="00000000" w:rsidR="00000000" w:rsidRPr="00000000">
              <w:rPr>
                <w:rFonts w:ascii="Aptos" w:cs="Aptos" w:eastAsia="Aptos" w:hAnsi="Aptos"/>
                <w:b w:val="0"/>
                <w:bCs w:val="0"/>
                <w:color w:val="000000"/>
                <w:sz w:val="18"/>
                <w:szCs w:val="18"/>
                <w:rtl w:val="0"/>
              </w:rPr>
              <w:t xml:space="preserve">Funciona parcialmente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21">
            <w:pPr>
              <w:spacing w:after="20" w:lineRule="auto"/>
              <w:rPr/>
            </w:pPr>
            <w:r w:rsidDel="00000000" w:rsidR="00000000" w:rsidRPr="00000000">
              <w:rPr>
                <w:rFonts w:ascii="Aptos" w:cs="Aptos" w:eastAsia="Aptos" w:hAnsi="Aptos"/>
                <w:b w:val="0"/>
                <w:bCs w:val="0"/>
                <w:color w:val="000000"/>
                <w:sz w:val="18"/>
                <w:szCs w:val="18"/>
                <w:rtl w:val="0"/>
              </w:rPr>
              <w:t xml:space="preserve">50 % de su peso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22">
            <w:pPr>
              <w:spacing w:after="20" w:lineRule="auto"/>
              <w:rPr/>
            </w:pPr>
            <w:r w:rsidDel="00000000" w:rsidR="00000000" w:rsidRPr="00000000">
              <w:rPr>
                <w:rFonts w:ascii="Aptos" w:cs="Aptos" w:eastAsia="Aptos" w:hAnsi="Aptos"/>
                <w:b w:val="0"/>
                <w:bCs w:val="0"/>
                <w:color w:val="000000"/>
                <w:sz w:val="18"/>
                <w:szCs w:val="18"/>
                <w:rtl w:val="0"/>
              </w:rPr>
              <w:t xml:space="preserve">Entrega parte del resultado esperado</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23">
            <w:pPr>
              <w:spacing w:after="20" w:lineRule="auto"/>
              <w:rPr/>
            </w:pPr>
            <w:r w:rsidDel="00000000" w:rsidR="00000000" w:rsidRPr="00000000">
              <w:rPr>
                <w:rFonts w:ascii="Aptos" w:cs="Aptos" w:eastAsia="Aptos" w:hAnsi="Aptos"/>
                <w:b w:val="0"/>
                <w:bCs w:val="0"/>
                <w:color w:val="000000"/>
                <w:sz w:val="18"/>
                <w:szCs w:val="18"/>
                <w:rtl w:val="0"/>
              </w:rPr>
              <w:t xml:space="preserve">Iniciada no funcional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24">
            <w:pPr>
              <w:spacing w:after="20" w:lineRule="auto"/>
              <w:rPr/>
            </w:pPr>
            <w:r w:rsidDel="00000000" w:rsidR="00000000" w:rsidRPr="00000000">
              <w:rPr>
                <w:rFonts w:ascii="Aptos" w:cs="Aptos" w:eastAsia="Aptos" w:hAnsi="Aptos"/>
                <w:b w:val="0"/>
                <w:bCs w:val="0"/>
                <w:color w:val="000000"/>
                <w:sz w:val="18"/>
                <w:szCs w:val="18"/>
                <w:rtl w:val="0"/>
              </w:rPr>
              <w:t xml:space="preserve">25 % de su peso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25">
            <w:pPr>
              <w:spacing w:after="20" w:lineRule="auto"/>
              <w:rPr/>
            </w:pPr>
            <w:r w:rsidDel="00000000" w:rsidR="00000000" w:rsidRPr="00000000">
              <w:rPr>
                <w:rFonts w:ascii="Aptos" w:cs="Aptos" w:eastAsia="Aptos" w:hAnsi="Aptos"/>
                <w:b w:val="0"/>
                <w:bCs w:val="0"/>
                <w:color w:val="000000"/>
                <w:sz w:val="18"/>
                <w:szCs w:val="18"/>
                <w:rtl w:val="0"/>
              </w:rPr>
              <w:t xml:space="preserve">Existe desarrollo sin flujo comprobable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26">
            <w:pPr>
              <w:spacing w:after="20" w:lineRule="auto"/>
              <w:rPr/>
            </w:pPr>
            <w:r w:rsidDel="00000000" w:rsidR="00000000" w:rsidRPr="00000000">
              <w:rPr>
                <w:rFonts w:ascii="Aptos" w:cs="Aptos" w:eastAsia="Aptos" w:hAnsi="Aptos"/>
                <w:b w:val="0"/>
                <w:bCs w:val="0"/>
                <w:color w:val="000000"/>
                <w:sz w:val="18"/>
                <w:szCs w:val="18"/>
                <w:rtl w:val="0"/>
              </w:rPr>
              <w:t xml:space="preserve">No iniciada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27">
            <w:pPr>
              <w:spacing w:after="20" w:lineRule="auto"/>
              <w:rPr/>
            </w:pPr>
            <w:r w:rsidDel="00000000" w:rsidR="00000000" w:rsidRPr="00000000">
              <w:rPr>
                <w:rFonts w:ascii="Aptos" w:cs="Aptos" w:eastAsia="Aptos" w:hAnsi="Aptos"/>
                <w:b w:val="0"/>
                <w:bCs w:val="0"/>
                <w:color w:val="000000"/>
                <w:sz w:val="18"/>
                <w:szCs w:val="18"/>
                <w:rtl w:val="0"/>
              </w:rPr>
              <w:t xml:space="preserve">0 % de su peso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28">
            <w:pPr>
              <w:spacing w:after="20" w:lineRule="auto"/>
              <w:rPr/>
            </w:pPr>
            <w:r w:rsidDel="00000000" w:rsidR="00000000" w:rsidRPr="00000000">
              <w:rPr>
                <w:rFonts w:ascii="Aptos" w:cs="Aptos" w:eastAsia="Aptos" w:hAnsi="Aptos"/>
                <w:b w:val="0"/>
                <w:bCs w:val="0"/>
                <w:color w:val="000000"/>
                <w:sz w:val="18"/>
                <w:szCs w:val="18"/>
                <w:rtl w:val="0"/>
              </w:rPr>
              <w:t xml:space="preserve">No existe evidencia funcional</w:t>
            </w:r>
            <w:r w:rsidDel="00000000" w:rsidR="00000000" w:rsidRPr="00000000">
              <w:rPr>
                <w:rtl w:val="0"/>
              </w:rPr>
            </w:r>
          </w:p>
        </w:tc>
      </w:tr>
    </w:tbl>
    <w:p w:rsidR="00000000" w:rsidDel="00000000" w:rsidP="00000000" w:rsidRDefault="00000000" w:rsidRPr="00000000" w14:paraId="00000029">
      <w:pPr>
        <w:spacing w:after="40" w:line="252.00000000000003" w:lineRule="auto"/>
        <w:rPr/>
      </w:pPr>
      <w:r w:rsidDel="00000000" w:rsidR="00000000" w:rsidRPr="00000000">
        <w:rPr>
          <w:rFonts w:ascii="Aptos" w:cs="Aptos" w:eastAsia="Aptos" w:hAnsi="Aptos"/>
          <w:b w:val="1"/>
          <w:bCs w:val="1"/>
          <w:color w:val="000000"/>
          <w:sz w:val="21"/>
          <w:szCs w:val="21"/>
          <w:rtl w:val="0"/>
        </w:rPr>
        <w:t xml:space="preserve">Cálculo: avance reconocido = peso de la funcionalidad × nivel de cumplimiento. La suma de los pesos de todas las funcionalidades debe ser 100 %.</w:t>
      </w:r>
      <w:r w:rsidDel="00000000" w:rsidR="00000000" w:rsidRPr="00000000">
        <w:rPr>
          <w:rtl w:val="0"/>
        </w:rPr>
      </w:r>
    </w:p>
    <w:p w:rsidR="00000000" w:rsidDel="00000000" w:rsidP="00000000" w:rsidRDefault="00000000" w:rsidRPr="00000000" w14:paraId="0000002A">
      <w:pPr>
        <w:pStyle w:val="Heading1"/>
        <w:keepNext w:val="1"/>
        <w:pageBreakBefore w:val="1"/>
        <w:spacing w:after="80" w:before="140" w:lineRule="auto"/>
        <w:rPr/>
      </w:pPr>
      <w:r w:rsidDel="00000000" w:rsidR="00000000" w:rsidRPr="00000000">
        <w:rPr>
          <w:rFonts w:ascii="Aptos" w:cs="Aptos" w:eastAsia="Aptos" w:hAnsi="Aptos"/>
          <w:b w:val="1"/>
          <w:bCs w:val="1"/>
          <w:color w:val="000000"/>
          <w:sz w:val="26"/>
          <w:szCs w:val="26"/>
          <w:rtl w:val="0"/>
        </w:rPr>
        <w:t xml:space="preserve">3  Inventario y trazabilidad de funcionalidades</w:t>
      </w:r>
      <w:r w:rsidDel="00000000" w:rsidR="00000000" w:rsidRPr="00000000">
        <w:rPr>
          <w:rtl w:val="0"/>
        </w:rPr>
      </w:r>
    </w:p>
    <w:tbl>
      <w:tblPr>
        <w:tblStyle w:val="Table3"/>
        <w:tblW w:w="10260.0" w:type="dxa"/>
        <w:jc w:val="center"/>
        <w:tblLayout w:type="fixed"/>
        <w:tblLook w:val="0400"/>
      </w:tblPr>
      <w:tblGrid>
        <w:gridCol w:w="1920"/>
        <w:gridCol w:w="1500"/>
        <w:gridCol w:w="1710"/>
        <w:gridCol w:w="1710"/>
        <w:gridCol w:w="1710"/>
        <w:gridCol w:w="1710"/>
        <w:tblGridChange w:id="0">
          <w:tblGrid>
            <w:gridCol w:w="1920"/>
            <w:gridCol w:w="1500"/>
            <w:gridCol w:w="1710"/>
            <w:gridCol w:w="1710"/>
            <w:gridCol w:w="1710"/>
            <w:gridCol w:w="1710"/>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2B">
            <w:pPr>
              <w:jc w:val="center"/>
              <w:rPr/>
            </w:pPr>
            <w:r w:rsidDel="00000000" w:rsidR="00000000" w:rsidRPr="00000000">
              <w:rPr>
                <w:rFonts w:ascii="Aptos" w:cs="Aptos" w:eastAsia="Aptos" w:hAnsi="Aptos"/>
                <w:b w:val="1"/>
                <w:bCs w:val="1"/>
                <w:color w:val="ffffff"/>
                <w:sz w:val="18"/>
                <w:szCs w:val="18"/>
                <w:rtl w:val="0"/>
              </w:rPr>
              <w:t xml:space="preserve">Funcionalidad o módulo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2C">
            <w:pPr>
              <w:jc w:val="center"/>
              <w:rPr/>
            </w:pPr>
            <w:r w:rsidDel="00000000" w:rsidR="00000000" w:rsidRPr="00000000">
              <w:rPr>
                <w:rFonts w:ascii="Aptos" w:cs="Aptos" w:eastAsia="Aptos" w:hAnsi="Aptos"/>
                <w:b w:val="1"/>
                <w:bCs w:val="1"/>
                <w:color w:val="ffffff"/>
                <w:sz w:val="18"/>
                <w:szCs w:val="18"/>
                <w:rtl w:val="0"/>
              </w:rPr>
              <w:t xml:space="preserve">Origen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2D">
            <w:pPr>
              <w:jc w:val="center"/>
              <w:rPr/>
            </w:pPr>
            <w:r w:rsidDel="00000000" w:rsidR="00000000" w:rsidRPr="00000000">
              <w:rPr>
                <w:rFonts w:ascii="Aptos" w:cs="Aptos" w:eastAsia="Aptos" w:hAnsi="Aptos"/>
                <w:b w:val="1"/>
                <w:bCs w:val="1"/>
                <w:color w:val="ffffff"/>
                <w:sz w:val="18"/>
                <w:szCs w:val="18"/>
                <w:rtl w:val="0"/>
              </w:rPr>
              <w:t xml:space="preserve">Peso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2E">
            <w:pPr>
              <w:jc w:val="center"/>
              <w:rPr/>
            </w:pPr>
            <w:r w:rsidDel="00000000" w:rsidR="00000000" w:rsidRPr="00000000">
              <w:rPr>
                <w:rFonts w:ascii="Aptos" w:cs="Aptos" w:eastAsia="Aptos" w:hAnsi="Aptos"/>
                <w:b w:val="1"/>
                <w:bCs w:val="1"/>
                <w:color w:val="ffffff"/>
                <w:sz w:val="18"/>
                <w:szCs w:val="18"/>
                <w:rtl w:val="0"/>
              </w:rPr>
              <w:t xml:space="preserve">Estado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2F">
            <w:pPr>
              <w:jc w:val="center"/>
              <w:rPr/>
            </w:pPr>
            <w:r w:rsidDel="00000000" w:rsidR="00000000" w:rsidRPr="00000000">
              <w:rPr>
                <w:rFonts w:ascii="Aptos" w:cs="Aptos" w:eastAsia="Aptos" w:hAnsi="Aptos"/>
                <w:b w:val="1"/>
                <w:bCs w:val="1"/>
                <w:color w:val="ffffff"/>
                <w:sz w:val="18"/>
                <w:szCs w:val="18"/>
                <w:rtl w:val="0"/>
              </w:rPr>
              <w:t xml:space="preserve">Avance reconocido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30">
            <w:pPr>
              <w:jc w:val="center"/>
              <w:rPr/>
            </w:pPr>
            <w:r w:rsidDel="00000000" w:rsidR="00000000" w:rsidRPr="00000000">
              <w:rPr>
                <w:rFonts w:ascii="Aptos" w:cs="Aptos" w:eastAsia="Aptos" w:hAnsi="Aptos"/>
                <w:b w:val="1"/>
                <w:bCs w:val="1"/>
                <w:color w:val="ffffff"/>
                <w:sz w:val="18"/>
                <w:szCs w:val="18"/>
                <w:rtl w:val="0"/>
              </w:rPr>
              <w:t xml:space="preserve">Evidencia</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1">
            <w:pPr>
              <w:spacing w:after="20" w:lineRule="auto"/>
              <w:rPr/>
            </w:pPr>
            <w:r w:rsidDel="00000000" w:rsidR="00000000" w:rsidRPr="00000000">
              <w:rPr>
                <w:rtl w:val="0"/>
              </w:rPr>
              <w:t xml:space="preserve">Inicio de sesión</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2">
            <w:pPr>
              <w:spacing w:after="20" w:lineRule="auto"/>
              <w:rPr/>
            </w:pPr>
            <w:r w:rsidDel="00000000" w:rsidR="00000000" w:rsidRPr="00000000">
              <w:rPr>
                <w:rtl w:val="0"/>
              </w:rPr>
              <w:t xml:space="preserve">Iteración 1</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3">
            <w:pPr>
              <w:spacing w:after="20" w:lineRule="auto"/>
              <w:rPr/>
            </w:pPr>
            <w:r w:rsidDel="00000000" w:rsidR="00000000" w:rsidRPr="00000000">
              <w:rPr>
                <w:sz w:val="18"/>
                <w:szCs w:val="18"/>
                <w:rtl w:val="0"/>
              </w:rPr>
              <w:t xml:space="preserve">5</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4">
            <w:pPr>
              <w:spacing w:after="20" w:lineRule="auto"/>
              <w:rPr/>
            </w:pPr>
            <w:r w:rsidDel="00000000" w:rsidR="00000000" w:rsidRPr="00000000">
              <w:rPr>
                <w:rFonts w:ascii="Aptos" w:cs="Aptos" w:eastAsia="Aptos" w:hAnsi="Aptos"/>
                <w:b w:val="0"/>
                <w:bCs w:val="0"/>
                <w:color w:val="000000"/>
                <w:sz w:val="18"/>
                <w:szCs w:val="18"/>
                <w:highlight w:val="green"/>
                <w:rtl w:val="0"/>
              </w:rPr>
              <w:t xml:space="preserve">☐</w:t>
            </w:r>
            <w:r w:rsidDel="00000000" w:rsidR="00000000" w:rsidRPr="00000000">
              <w:rPr>
                <w:rFonts w:ascii="Aptos" w:cs="Aptos" w:eastAsia="Aptos" w:hAnsi="Aptos"/>
                <w:b w:val="0"/>
                <w:bCs w:val="0"/>
                <w:color w:val="000000"/>
                <w:sz w:val="18"/>
                <w:szCs w:val="18"/>
                <w:rtl w:val="0"/>
              </w:rPr>
              <w:t xml:space="preserve"> 100  ☐ 50  ☐ 25  ☐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5">
            <w:pPr>
              <w:spacing w:after="20" w:lineRule="auto"/>
              <w:rPr/>
            </w:pPr>
            <w:r w:rsidDel="00000000" w:rsidR="00000000" w:rsidRPr="00000000">
              <w:rPr>
                <w:sz w:val="18"/>
                <w:szCs w:val="18"/>
                <w:rtl w:val="0"/>
              </w:rPr>
              <w:t xml:space="preserve">5</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6">
            <w:pPr>
              <w:spacing w:after="20" w:lineRule="auto"/>
              <w:rPr/>
            </w:pPr>
            <w:hyperlink r:id="rId7">
              <w:r w:rsidDel="00000000" w:rsidR="00000000" w:rsidRPr="00000000">
                <w:rPr>
                  <w:color w:val="1155cc"/>
                  <w:u w:val="single"/>
                  <w:rtl w:val="0"/>
                </w:rPr>
                <w:t xml:space="preserve">Enlace a github</w:t>
              </w:r>
            </w:hyperlink>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37">
            <w:pPr>
              <w:spacing w:after="20" w:lineRule="auto"/>
              <w:rPr/>
            </w:pPr>
            <w:r w:rsidDel="00000000" w:rsidR="00000000" w:rsidRPr="00000000">
              <w:rPr>
                <w:rtl w:val="0"/>
              </w:rPr>
              <w:t xml:space="preserve">Registro </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38">
            <w:pPr>
              <w:spacing w:after="20" w:lineRule="auto"/>
              <w:rPr/>
            </w:pPr>
            <w:r w:rsidDel="00000000" w:rsidR="00000000" w:rsidRPr="00000000">
              <w:rPr>
                <w:rtl w:val="0"/>
              </w:rPr>
              <w:t xml:space="preserve">Iteración 1</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39">
            <w:pPr>
              <w:spacing w:after="20" w:lineRule="auto"/>
              <w:rPr/>
            </w:pPr>
            <w:r w:rsidDel="00000000" w:rsidR="00000000" w:rsidRPr="00000000">
              <w:rPr>
                <w:sz w:val="18"/>
                <w:szCs w:val="18"/>
                <w:rtl w:val="0"/>
              </w:rPr>
              <w:t xml:space="preserve">5</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3A">
            <w:pPr>
              <w:spacing w:after="20" w:lineRule="auto"/>
              <w:rPr/>
            </w:pPr>
            <w:r w:rsidDel="00000000" w:rsidR="00000000" w:rsidRPr="00000000">
              <w:rPr>
                <w:rFonts w:ascii="Aptos" w:cs="Aptos" w:eastAsia="Aptos" w:hAnsi="Aptos"/>
                <w:b w:val="0"/>
                <w:bCs w:val="0"/>
                <w:color w:val="000000"/>
                <w:sz w:val="18"/>
                <w:szCs w:val="18"/>
                <w:highlight w:val="green"/>
                <w:rtl w:val="0"/>
              </w:rPr>
              <w:t xml:space="preserve">☐</w:t>
            </w:r>
            <w:r w:rsidDel="00000000" w:rsidR="00000000" w:rsidRPr="00000000">
              <w:rPr>
                <w:rFonts w:ascii="Aptos" w:cs="Aptos" w:eastAsia="Aptos" w:hAnsi="Aptos"/>
                <w:b w:val="0"/>
                <w:bCs w:val="0"/>
                <w:color w:val="000000"/>
                <w:sz w:val="18"/>
                <w:szCs w:val="18"/>
                <w:rtl w:val="0"/>
              </w:rPr>
              <w:t xml:space="preserve"> 100  ☐ 50  ☐ 25  ☐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3B">
            <w:pPr>
              <w:spacing w:after="20" w:lineRule="auto"/>
              <w:rPr/>
            </w:pPr>
            <w:r w:rsidDel="00000000" w:rsidR="00000000" w:rsidRPr="00000000">
              <w:rPr>
                <w:sz w:val="18"/>
                <w:szCs w:val="18"/>
                <w:rtl w:val="0"/>
              </w:rPr>
              <w:t xml:space="preserve">5</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3C">
            <w:pPr>
              <w:spacing w:after="20" w:lineRule="auto"/>
              <w:rPr/>
            </w:pPr>
            <w:hyperlink r:id="rId8">
              <w:r w:rsidDel="00000000" w:rsidR="00000000" w:rsidRPr="00000000">
                <w:rPr>
                  <w:color w:val="1155cc"/>
                  <w:u w:val="single"/>
                  <w:rtl w:val="0"/>
                </w:rPr>
                <w:t xml:space="preserve">Enlace a github</w:t>
              </w:r>
            </w:hyperlink>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D">
            <w:pPr>
              <w:spacing w:after="20" w:lineRule="auto"/>
              <w:rPr/>
            </w:pPr>
            <w:r w:rsidDel="00000000" w:rsidR="00000000" w:rsidRPr="00000000">
              <w:rPr>
                <w:rtl w:val="0"/>
              </w:rPr>
              <w:t xml:space="preserve">Historial de peticiones</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E">
            <w:pPr>
              <w:spacing w:after="20" w:lineRule="auto"/>
              <w:rPr/>
            </w:pPr>
            <w:r w:rsidDel="00000000" w:rsidR="00000000" w:rsidRPr="00000000">
              <w:rPr>
                <w:rtl w:val="0"/>
              </w:rPr>
              <w:t xml:space="preserve">Iteración 1 y 2</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3F">
            <w:pPr>
              <w:spacing w:after="20" w:lineRule="auto"/>
              <w:rPr/>
            </w:pPr>
            <w:r w:rsidDel="00000000" w:rsidR="00000000" w:rsidRPr="00000000">
              <w:rPr>
                <w:sz w:val="18"/>
                <w:szCs w:val="18"/>
                <w:rtl w:val="0"/>
              </w:rPr>
              <w:t xml:space="preserve">5</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40">
            <w:pPr>
              <w:spacing w:after="20" w:lineRule="auto"/>
              <w:rPr/>
            </w:pPr>
            <w:r w:rsidDel="00000000" w:rsidR="00000000" w:rsidRPr="00000000">
              <w:rPr>
                <w:rFonts w:ascii="Aptos" w:cs="Aptos" w:eastAsia="Aptos" w:hAnsi="Aptos"/>
                <w:b w:val="0"/>
                <w:bCs w:val="0"/>
                <w:color w:val="000000"/>
                <w:sz w:val="18"/>
                <w:szCs w:val="18"/>
                <w:highlight w:val="green"/>
                <w:rtl w:val="0"/>
              </w:rPr>
              <w:t xml:space="preserve">☐</w:t>
            </w:r>
            <w:r w:rsidDel="00000000" w:rsidR="00000000" w:rsidRPr="00000000">
              <w:rPr>
                <w:rFonts w:ascii="Aptos" w:cs="Aptos" w:eastAsia="Aptos" w:hAnsi="Aptos"/>
                <w:b w:val="0"/>
                <w:bCs w:val="0"/>
                <w:color w:val="000000"/>
                <w:sz w:val="18"/>
                <w:szCs w:val="18"/>
                <w:rtl w:val="0"/>
              </w:rPr>
              <w:t xml:space="preserve"> 100  ☐ 50  ☐ 25  ☐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41">
            <w:pPr>
              <w:spacing w:after="20" w:lineRule="auto"/>
              <w:rPr/>
            </w:pPr>
            <w:r w:rsidDel="00000000" w:rsidR="00000000" w:rsidRPr="00000000">
              <w:rPr>
                <w:sz w:val="18"/>
                <w:szCs w:val="18"/>
                <w:rtl w:val="0"/>
              </w:rPr>
              <w:t xml:space="preserve">5</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42">
            <w:pPr>
              <w:spacing w:after="20" w:lineRule="auto"/>
              <w:rPr/>
            </w:pPr>
            <w:hyperlink r:id="rId9">
              <w:r w:rsidDel="00000000" w:rsidR="00000000" w:rsidRPr="00000000">
                <w:rPr>
                  <w:color w:val="1155cc"/>
                  <w:u w:val="single"/>
                  <w:rtl w:val="0"/>
                </w:rPr>
                <w:t xml:space="preserve">Enlace a github</w:t>
              </w:r>
            </w:hyperlink>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43">
            <w:pPr>
              <w:spacing w:after="20" w:lineRule="auto"/>
              <w:rPr/>
            </w:pPr>
            <w:r w:rsidDel="00000000" w:rsidR="00000000" w:rsidRPr="00000000">
              <w:rPr>
                <w:rtl w:val="0"/>
              </w:rPr>
              <w:t xml:space="preserve">Escaneo QR</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44">
            <w:pPr>
              <w:spacing w:after="20" w:lineRule="auto"/>
              <w:rPr/>
            </w:pPr>
            <w:r w:rsidDel="00000000" w:rsidR="00000000" w:rsidRPr="00000000">
              <w:rPr>
                <w:rtl w:val="0"/>
              </w:rPr>
              <w:t xml:space="preserve">Iteración 2 y 3</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45">
            <w:pPr>
              <w:spacing w:after="20" w:lineRule="auto"/>
              <w:rPr/>
            </w:pPr>
            <w:r w:rsidDel="00000000" w:rsidR="00000000" w:rsidRPr="00000000">
              <w:rPr>
                <w:sz w:val="18"/>
                <w:szCs w:val="18"/>
                <w:rtl w:val="0"/>
              </w:rPr>
              <w:t xml:space="preserve">15</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46">
            <w:pPr>
              <w:spacing w:after="20" w:lineRule="auto"/>
              <w:rPr/>
            </w:pPr>
            <w:r w:rsidDel="00000000" w:rsidR="00000000" w:rsidRPr="00000000">
              <w:rPr>
                <w:rFonts w:ascii="Aptos" w:cs="Aptos" w:eastAsia="Aptos" w:hAnsi="Aptos"/>
                <w:b w:val="0"/>
                <w:bCs w:val="0"/>
                <w:color w:val="000000"/>
                <w:sz w:val="18"/>
                <w:szCs w:val="18"/>
                <w:highlight w:val="green"/>
                <w:rtl w:val="0"/>
              </w:rPr>
              <w:t xml:space="preserve">☐</w:t>
            </w:r>
            <w:r w:rsidDel="00000000" w:rsidR="00000000" w:rsidRPr="00000000">
              <w:rPr>
                <w:rFonts w:ascii="Aptos" w:cs="Aptos" w:eastAsia="Aptos" w:hAnsi="Aptos"/>
                <w:b w:val="0"/>
                <w:bCs w:val="0"/>
                <w:color w:val="000000"/>
                <w:sz w:val="18"/>
                <w:szCs w:val="18"/>
                <w:rtl w:val="0"/>
              </w:rPr>
              <w:t xml:space="preserve"> 100  ☐ 50  ☐ 25  ☐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47">
            <w:pPr>
              <w:spacing w:after="20" w:lineRule="auto"/>
              <w:rPr/>
            </w:pPr>
            <w:r w:rsidDel="00000000" w:rsidR="00000000" w:rsidRPr="00000000">
              <w:rPr>
                <w:sz w:val="18"/>
                <w:szCs w:val="18"/>
                <w:rtl w:val="0"/>
              </w:rPr>
              <w:t xml:space="preserve">15</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48">
            <w:pPr>
              <w:spacing w:after="20" w:lineRule="auto"/>
              <w:rPr/>
            </w:pPr>
            <w:hyperlink r:id="rId10">
              <w:r w:rsidDel="00000000" w:rsidR="00000000" w:rsidRPr="00000000">
                <w:rPr>
                  <w:color w:val="1155cc"/>
                  <w:u w:val="single"/>
                  <w:rtl w:val="0"/>
                </w:rPr>
                <w:t xml:space="preserve">Enlace a github</w:t>
              </w:r>
            </w:hyperlink>
            <w:r w:rsidDel="00000000" w:rsidR="00000000" w:rsidRPr="00000000">
              <w:rPr>
                <w:rtl w:val="0"/>
              </w:rPr>
            </w:r>
          </w:p>
          <w:p w:rsidR="00000000" w:rsidDel="00000000" w:rsidP="00000000" w:rsidRDefault="00000000" w:rsidRPr="00000000" w14:paraId="00000049">
            <w:pPr>
              <w:spacing w:after="20" w:lineRule="auto"/>
              <w:rPr/>
            </w:pPr>
            <w:hyperlink r:id="rId11">
              <w:r w:rsidDel="00000000" w:rsidR="00000000" w:rsidRPr="00000000">
                <w:rPr>
                  <w:color w:val="1155cc"/>
                  <w:u w:val="single"/>
                  <w:rtl w:val="0"/>
                </w:rPr>
                <w:t xml:space="preserve">Foto evidencia</w:t>
              </w:r>
            </w:hyperlink>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4A">
            <w:pPr>
              <w:spacing w:after="20" w:lineRule="auto"/>
              <w:rPr/>
            </w:pPr>
            <w:r w:rsidDel="00000000" w:rsidR="00000000" w:rsidRPr="00000000">
              <w:rPr>
                <w:rtl w:val="0"/>
              </w:rPr>
              <w:t xml:space="preserve">Envío de solicitud</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4B">
            <w:pPr>
              <w:spacing w:after="20" w:lineRule="auto"/>
              <w:rPr/>
            </w:pPr>
            <w:r w:rsidDel="00000000" w:rsidR="00000000" w:rsidRPr="00000000">
              <w:rPr>
                <w:rtl w:val="0"/>
              </w:rPr>
              <w:t xml:space="preserve">Iteración 1 y 2</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4C">
            <w:pPr>
              <w:spacing w:after="20" w:lineRule="auto"/>
              <w:rPr/>
            </w:pPr>
            <w:r w:rsidDel="00000000" w:rsidR="00000000" w:rsidRPr="00000000">
              <w:rPr>
                <w:sz w:val="18"/>
                <w:szCs w:val="18"/>
                <w:rtl w:val="0"/>
              </w:rPr>
              <w:t xml:space="preserve">15</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4D">
            <w:pPr>
              <w:spacing w:after="20" w:lineRule="auto"/>
              <w:rPr/>
            </w:pPr>
            <w:r w:rsidDel="00000000" w:rsidR="00000000" w:rsidRPr="00000000">
              <w:rPr>
                <w:rFonts w:ascii="Aptos" w:cs="Aptos" w:eastAsia="Aptos" w:hAnsi="Aptos"/>
                <w:b w:val="0"/>
                <w:bCs w:val="0"/>
                <w:color w:val="000000"/>
                <w:sz w:val="18"/>
                <w:szCs w:val="18"/>
                <w:highlight w:val="green"/>
                <w:rtl w:val="0"/>
              </w:rPr>
              <w:t xml:space="preserve">☐</w:t>
            </w:r>
            <w:r w:rsidDel="00000000" w:rsidR="00000000" w:rsidRPr="00000000">
              <w:rPr>
                <w:rFonts w:ascii="Aptos" w:cs="Aptos" w:eastAsia="Aptos" w:hAnsi="Aptos"/>
                <w:b w:val="0"/>
                <w:bCs w:val="0"/>
                <w:color w:val="000000"/>
                <w:sz w:val="18"/>
                <w:szCs w:val="18"/>
                <w:rtl w:val="0"/>
              </w:rPr>
              <w:t xml:space="preserve"> 100  ☐ 50  ☐ 25  ☐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4E">
            <w:pPr>
              <w:spacing w:after="20" w:lineRule="auto"/>
              <w:rPr/>
            </w:pPr>
            <w:r w:rsidDel="00000000" w:rsidR="00000000" w:rsidRPr="00000000">
              <w:rPr>
                <w:sz w:val="18"/>
                <w:szCs w:val="18"/>
                <w:rtl w:val="0"/>
              </w:rPr>
              <w:t xml:space="preserve">15</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4F">
            <w:pPr>
              <w:spacing w:after="20" w:lineRule="auto"/>
              <w:rPr/>
            </w:pPr>
            <w:hyperlink r:id="rId12">
              <w:r w:rsidDel="00000000" w:rsidR="00000000" w:rsidRPr="00000000">
                <w:rPr>
                  <w:color w:val="1155cc"/>
                  <w:u w:val="single"/>
                  <w:rtl w:val="0"/>
                </w:rPr>
                <w:t xml:space="preserve">Enlace a github</w:t>
              </w:r>
            </w:hyperlink>
            <w:r w:rsidDel="00000000" w:rsidR="00000000" w:rsidRPr="00000000">
              <w:rPr>
                <w:rtl w:val="0"/>
              </w:rPr>
            </w:r>
          </w:p>
          <w:p w:rsidR="00000000" w:rsidDel="00000000" w:rsidP="00000000" w:rsidRDefault="00000000" w:rsidRPr="00000000" w14:paraId="00000050">
            <w:pPr>
              <w:spacing w:after="20" w:lineRule="auto"/>
              <w:rPr/>
            </w:pPr>
            <w:hyperlink r:id="rId13">
              <w:r w:rsidDel="00000000" w:rsidR="00000000" w:rsidRPr="00000000">
                <w:rPr>
                  <w:color w:val="1155cc"/>
                  <w:u w:val="single"/>
                  <w:rtl w:val="0"/>
                </w:rPr>
                <w:t xml:space="preserve">Foto evidencia</w:t>
              </w:r>
            </w:hyperlink>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51">
            <w:pPr>
              <w:spacing w:after="20" w:lineRule="auto"/>
              <w:rPr/>
            </w:pPr>
            <w:r w:rsidDel="00000000" w:rsidR="00000000" w:rsidRPr="00000000">
              <w:rPr>
                <w:rtl w:val="0"/>
              </w:rPr>
              <w:t xml:space="preserve">Envío de notificaciones</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52">
            <w:pPr>
              <w:spacing w:after="20" w:lineRule="auto"/>
              <w:rPr/>
            </w:pPr>
            <w:r w:rsidDel="00000000" w:rsidR="00000000" w:rsidRPr="00000000">
              <w:rPr>
                <w:rtl w:val="0"/>
              </w:rPr>
              <w:t xml:space="preserve">Iteración 4</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53">
            <w:pPr>
              <w:spacing w:after="20" w:lineRule="auto"/>
              <w:rPr/>
            </w:pPr>
            <w:r w:rsidDel="00000000" w:rsidR="00000000" w:rsidRPr="00000000">
              <w:rPr>
                <w:sz w:val="18"/>
                <w:szCs w:val="18"/>
                <w:rtl w:val="0"/>
              </w:rPr>
              <w:t xml:space="preserve">15 </w:t>
            </w:r>
            <w:r w:rsidDel="00000000" w:rsidR="00000000" w:rsidRPr="00000000">
              <w:rPr>
                <w:rFonts w:ascii="Aptos" w:cs="Aptos" w:eastAsia="Aptos" w:hAnsi="Aptos"/>
                <w:b w:val="0"/>
                <w:bCs w:val="0"/>
                <w:color w:val="000000"/>
                <w:sz w:val="18"/>
                <w:szCs w:val="18"/>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54">
            <w:pPr>
              <w:spacing w:after="20" w:lineRule="auto"/>
              <w:rPr/>
            </w:pPr>
            <w:r w:rsidDel="00000000" w:rsidR="00000000" w:rsidRPr="00000000">
              <w:rPr>
                <w:rFonts w:ascii="Aptos" w:cs="Aptos" w:eastAsia="Aptos" w:hAnsi="Aptos"/>
                <w:b w:val="0"/>
                <w:bCs w:val="0"/>
                <w:color w:val="000000"/>
                <w:sz w:val="18"/>
                <w:szCs w:val="18"/>
                <w:highlight w:val="green"/>
                <w:rtl w:val="0"/>
              </w:rPr>
              <w:t xml:space="preserve">☐</w:t>
            </w:r>
            <w:r w:rsidDel="00000000" w:rsidR="00000000" w:rsidRPr="00000000">
              <w:rPr>
                <w:rFonts w:ascii="Aptos" w:cs="Aptos" w:eastAsia="Aptos" w:hAnsi="Aptos"/>
                <w:b w:val="0"/>
                <w:bCs w:val="0"/>
                <w:color w:val="000000"/>
                <w:sz w:val="18"/>
                <w:szCs w:val="18"/>
                <w:rtl w:val="0"/>
              </w:rPr>
              <w:t xml:space="preserve"> 100  ☐ 50  ☐ 25  ☐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55">
            <w:pPr>
              <w:spacing w:after="20" w:lineRule="auto"/>
              <w:rPr/>
            </w:pPr>
            <w:r w:rsidDel="00000000" w:rsidR="00000000" w:rsidRPr="00000000">
              <w:rPr>
                <w:sz w:val="18"/>
                <w:szCs w:val="18"/>
                <w:rtl w:val="0"/>
              </w:rPr>
              <w:t xml:space="preserve">15</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56">
            <w:pPr>
              <w:spacing w:after="20" w:lineRule="auto"/>
              <w:rPr/>
            </w:pPr>
            <w:hyperlink r:id="rId14">
              <w:r w:rsidDel="00000000" w:rsidR="00000000" w:rsidRPr="00000000">
                <w:rPr>
                  <w:color w:val="1155cc"/>
                  <w:u w:val="single"/>
                  <w:rtl w:val="0"/>
                </w:rPr>
                <w:t xml:space="preserve">Foto evidencia</w:t>
              </w:r>
            </w:hyperlink>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57">
            <w:pPr>
              <w:spacing w:after="20" w:lineRule="auto"/>
              <w:rPr/>
            </w:pPr>
            <w:r w:rsidDel="00000000" w:rsidR="00000000" w:rsidRPr="00000000">
              <w:rPr>
                <w:rtl w:val="0"/>
              </w:rPr>
              <w:t xml:space="preserve">Visualización de peticiones(roles de soporte)</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58">
            <w:pPr>
              <w:spacing w:after="20" w:lineRule="auto"/>
              <w:rPr/>
            </w:pPr>
            <w:r w:rsidDel="00000000" w:rsidR="00000000" w:rsidRPr="00000000">
              <w:rPr>
                <w:rtl w:val="0"/>
              </w:rPr>
              <w:t xml:space="preserve">Interación 3</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59">
            <w:pPr>
              <w:spacing w:after="20" w:lineRule="auto"/>
              <w:rPr/>
            </w:pPr>
            <w:r w:rsidDel="00000000" w:rsidR="00000000" w:rsidRPr="00000000">
              <w:rPr>
                <w:sz w:val="18"/>
                <w:szCs w:val="18"/>
                <w:rtl w:val="0"/>
              </w:rPr>
              <w:t xml:space="preserve">10 </w:t>
            </w:r>
            <w:r w:rsidDel="00000000" w:rsidR="00000000" w:rsidRPr="00000000">
              <w:rPr>
                <w:rFonts w:ascii="Aptos" w:cs="Aptos" w:eastAsia="Aptos" w:hAnsi="Aptos"/>
                <w:b w:val="0"/>
                <w:bCs w:val="0"/>
                <w:color w:val="000000"/>
                <w:sz w:val="18"/>
                <w:szCs w:val="18"/>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5A">
            <w:pPr>
              <w:spacing w:after="20" w:lineRule="auto"/>
              <w:rPr/>
            </w:pPr>
            <w:r w:rsidDel="00000000" w:rsidR="00000000" w:rsidRPr="00000000">
              <w:rPr>
                <w:rFonts w:ascii="Aptos" w:cs="Aptos" w:eastAsia="Aptos" w:hAnsi="Aptos"/>
                <w:b w:val="0"/>
                <w:bCs w:val="0"/>
                <w:color w:val="000000"/>
                <w:sz w:val="18"/>
                <w:szCs w:val="18"/>
                <w:highlight w:val="green"/>
                <w:rtl w:val="0"/>
              </w:rPr>
              <w:t xml:space="preserve">☐</w:t>
            </w:r>
            <w:r w:rsidDel="00000000" w:rsidR="00000000" w:rsidRPr="00000000">
              <w:rPr>
                <w:rFonts w:ascii="Aptos" w:cs="Aptos" w:eastAsia="Aptos" w:hAnsi="Aptos"/>
                <w:b w:val="0"/>
                <w:bCs w:val="0"/>
                <w:color w:val="000000"/>
                <w:sz w:val="18"/>
                <w:szCs w:val="18"/>
                <w:rtl w:val="0"/>
              </w:rPr>
              <w:t xml:space="preserve"> 100  ☐ 50  ☐ 25  ☐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5B">
            <w:pPr>
              <w:spacing w:after="20" w:lineRule="auto"/>
              <w:rPr/>
            </w:pPr>
            <w:r w:rsidDel="00000000" w:rsidR="00000000" w:rsidRPr="00000000">
              <w:rPr>
                <w:sz w:val="18"/>
                <w:szCs w:val="18"/>
                <w:rtl w:val="0"/>
              </w:rPr>
              <w:t xml:space="preserve">15</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5C">
            <w:pPr>
              <w:spacing w:after="20" w:lineRule="auto"/>
              <w:rPr/>
            </w:pPr>
            <w:hyperlink r:id="rId15">
              <w:r w:rsidDel="00000000" w:rsidR="00000000" w:rsidRPr="00000000">
                <w:rPr>
                  <w:color w:val="1155cc"/>
                  <w:u w:val="single"/>
                  <w:rtl w:val="0"/>
                </w:rPr>
                <w:t xml:space="preserve">Enlace a github</w:t>
              </w:r>
            </w:hyperlink>
            <w:r w:rsidDel="00000000" w:rsidR="00000000" w:rsidRPr="00000000">
              <w:rPr>
                <w:rtl w:val="0"/>
              </w:rPr>
            </w:r>
          </w:p>
          <w:p w:rsidR="00000000" w:rsidDel="00000000" w:rsidP="00000000" w:rsidRDefault="00000000" w:rsidRPr="00000000" w14:paraId="0000005D">
            <w:pPr>
              <w:spacing w:after="20" w:lineRule="auto"/>
              <w:rPr/>
            </w:pPr>
            <w:hyperlink r:id="rId16">
              <w:r w:rsidDel="00000000" w:rsidR="00000000" w:rsidRPr="00000000">
                <w:rPr>
                  <w:color w:val="1155cc"/>
                  <w:u w:val="single"/>
                  <w:rtl w:val="0"/>
                </w:rPr>
                <w:t xml:space="preserve">Foto evidencia</w:t>
              </w:r>
            </w:hyperlink>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5E">
            <w:pPr>
              <w:spacing w:after="20" w:lineRule="auto"/>
              <w:rPr/>
            </w:pPr>
            <w:r w:rsidDel="00000000" w:rsidR="00000000" w:rsidRPr="00000000">
              <w:rPr>
                <w:rtl w:val="0"/>
              </w:rPr>
              <w:t xml:space="preserve">Priorización de peticiones</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5F">
            <w:pPr>
              <w:spacing w:after="20" w:lineRule="auto"/>
              <w:rPr/>
            </w:pPr>
            <w:r w:rsidDel="00000000" w:rsidR="00000000" w:rsidRPr="00000000">
              <w:rPr>
                <w:rtl w:val="0"/>
              </w:rPr>
              <w:t xml:space="preserve">Interación 3</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60">
            <w:pPr>
              <w:spacing w:after="20" w:lineRule="auto"/>
              <w:rPr/>
            </w:pPr>
            <w:r w:rsidDel="00000000" w:rsidR="00000000" w:rsidRPr="00000000">
              <w:rPr>
                <w:sz w:val="18"/>
                <w:szCs w:val="18"/>
                <w:rtl w:val="0"/>
              </w:rPr>
              <w:t xml:space="preserve">10 </w:t>
            </w:r>
            <w:r w:rsidDel="00000000" w:rsidR="00000000" w:rsidRPr="00000000">
              <w:rPr>
                <w:rFonts w:ascii="Aptos" w:cs="Aptos" w:eastAsia="Aptos" w:hAnsi="Aptos"/>
                <w:b w:val="0"/>
                <w:bCs w:val="0"/>
                <w:color w:val="000000"/>
                <w:sz w:val="18"/>
                <w:szCs w:val="18"/>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61">
            <w:pPr>
              <w:spacing w:after="20" w:lineRule="auto"/>
              <w:rPr/>
            </w:pPr>
            <w:r w:rsidDel="00000000" w:rsidR="00000000" w:rsidRPr="00000000">
              <w:rPr>
                <w:rFonts w:ascii="Aptos" w:cs="Aptos" w:eastAsia="Aptos" w:hAnsi="Aptos"/>
                <w:b w:val="0"/>
                <w:bCs w:val="0"/>
                <w:color w:val="000000"/>
                <w:sz w:val="18"/>
                <w:szCs w:val="18"/>
                <w:highlight w:val="green"/>
                <w:rtl w:val="0"/>
              </w:rPr>
              <w:t xml:space="preserve">☐</w:t>
            </w:r>
            <w:r w:rsidDel="00000000" w:rsidR="00000000" w:rsidRPr="00000000">
              <w:rPr>
                <w:rFonts w:ascii="Aptos" w:cs="Aptos" w:eastAsia="Aptos" w:hAnsi="Aptos"/>
                <w:b w:val="0"/>
                <w:bCs w:val="0"/>
                <w:color w:val="000000"/>
                <w:sz w:val="18"/>
                <w:szCs w:val="18"/>
                <w:rtl w:val="0"/>
              </w:rPr>
              <w:t xml:space="preserve"> 100  ☐ 50  ☐ 25  ☐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62">
            <w:pPr>
              <w:spacing w:after="20" w:lineRule="auto"/>
              <w:rPr/>
            </w:pPr>
            <w:r w:rsidDel="00000000" w:rsidR="00000000" w:rsidRPr="00000000">
              <w:rPr>
                <w:sz w:val="18"/>
                <w:szCs w:val="18"/>
                <w:rtl w:val="0"/>
              </w:rPr>
              <w:t xml:space="preserve">15</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63">
            <w:pPr>
              <w:spacing w:after="20" w:lineRule="auto"/>
              <w:rPr/>
            </w:pPr>
            <w:hyperlink r:id="rId17">
              <w:r w:rsidDel="00000000" w:rsidR="00000000" w:rsidRPr="00000000">
                <w:rPr>
                  <w:color w:val="1155cc"/>
                  <w:u w:val="single"/>
                  <w:rtl w:val="0"/>
                </w:rPr>
                <w:t xml:space="preserve">Enlace a github</w:t>
              </w:r>
            </w:hyperlink>
            <w:r w:rsidDel="00000000" w:rsidR="00000000" w:rsidRPr="00000000">
              <w:rPr>
                <w:rtl w:val="0"/>
              </w:rPr>
            </w:r>
          </w:p>
          <w:p w:rsidR="00000000" w:rsidDel="00000000" w:rsidP="00000000" w:rsidRDefault="00000000" w:rsidRPr="00000000" w14:paraId="00000064">
            <w:pPr>
              <w:spacing w:after="20" w:lineRule="auto"/>
              <w:rPr/>
            </w:pPr>
            <w:hyperlink r:id="rId18">
              <w:r w:rsidDel="00000000" w:rsidR="00000000" w:rsidRPr="00000000">
                <w:rPr>
                  <w:color w:val="1155cc"/>
                  <w:u w:val="single"/>
                  <w:rtl w:val="0"/>
                </w:rPr>
                <w:t xml:space="preserve">Foto evidencia</w:t>
              </w:r>
            </w:hyperlink>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65">
            <w:pPr>
              <w:spacing w:after="20" w:lineRule="auto"/>
              <w:rPr/>
            </w:pPr>
            <w:r w:rsidDel="00000000" w:rsidR="00000000" w:rsidRPr="00000000">
              <w:rPr>
                <w:rtl w:val="0"/>
              </w:rPr>
              <w:t xml:space="preserve">Cambio de estado de petición</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66">
            <w:pPr>
              <w:spacing w:after="20" w:lineRule="auto"/>
              <w:rPr/>
            </w:pPr>
            <w:r w:rsidDel="00000000" w:rsidR="00000000" w:rsidRPr="00000000">
              <w:rPr>
                <w:rtl w:val="0"/>
              </w:rPr>
              <w:t xml:space="preserve">Interación 2</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67">
            <w:pPr>
              <w:spacing w:after="20" w:lineRule="auto"/>
              <w:rPr/>
            </w:pPr>
            <w:r w:rsidDel="00000000" w:rsidR="00000000" w:rsidRPr="00000000">
              <w:rPr>
                <w:sz w:val="18"/>
                <w:szCs w:val="18"/>
                <w:rtl w:val="0"/>
              </w:rPr>
              <w:t xml:space="preserve">10 </w:t>
            </w:r>
            <w:r w:rsidDel="00000000" w:rsidR="00000000" w:rsidRPr="00000000">
              <w:rPr>
                <w:rFonts w:ascii="Aptos" w:cs="Aptos" w:eastAsia="Aptos" w:hAnsi="Aptos"/>
                <w:b w:val="0"/>
                <w:bCs w:val="0"/>
                <w:color w:val="000000"/>
                <w:sz w:val="18"/>
                <w:szCs w:val="18"/>
                <w:rtl w:val="0"/>
              </w:rPr>
              <w:t xml:space="p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68">
            <w:pPr>
              <w:spacing w:after="20" w:lineRule="auto"/>
              <w:rPr/>
            </w:pPr>
            <w:r w:rsidDel="00000000" w:rsidR="00000000" w:rsidRPr="00000000">
              <w:rPr>
                <w:rFonts w:ascii="Aptos" w:cs="Aptos" w:eastAsia="Aptos" w:hAnsi="Aptos"/>
                <w:b w:val="0"/>
                <w:bCs w:val="0"/>
                <w:color w:val="000000"/>
                <w:sz w:val="18"/>
                <w:szCs w:val="18"/>
                <w:highlight w:val="green"/>
                <w:rtl w:val="0"/>
              </w:rPr>
              <w:t xml:space="preserve">☐</w:t>
            </w:r>
            <w:r w:rsidDel="00000000" w:rsidR="00000000" w:rsidRPr="00000000">
              <w:rPr>
                <w:rFonts w:ascii="Aptos" w:cs="Aptos" w:eastAsia="Aptos" w:hAnsi="Aptos"/>
                <w:b w:val="0"/>
                <w:bCs w:val="0"/>
                <w:color w:val="000000"/>
                <w:sz w:val="18"/>
                <w:szCs w:val="18"/>
                <w:rtl w:val="0"/>
              </w:rPr>
              <w:t xml:space="preserve"> 100  ☐ 50  ☐ 25  ☐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69">
            <w:pPr>
              <w:spacing w:after="20" w:lineRule="auto"/>
              <w:rPr/>
            </w:pPr>
            <w:r w:rsidDel="00000000" w:rsidR="00000000" w:rsidRPr="00000000">
              <w:rPr>
                <w:sz w:val="18"/>
                <w:szCs w:val="18"/>
                <w:rtl w:val="0"/>
              </w:rPr>
              <w:t xml:space="preserve">15</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6A">
            <w:pPr>
              <w:spacing w:after="20" w:lineRule="auto"/>
              <w:rPr/>
            </w:pPr>
            <w:hyperlink r:id="rId19">
              <w:r w:rsidDel="00000000" w:rsidR="00000000" w:rsidRPr="00000000">
                <w:rPr>
                  <w:color w:val="1155cc"/>
                  <w:u w:val="single"/>
                  <w:rtl w:val="0"/>
                </w:rPr>
                <w:t xml:space="preserve">Enlace a github</w:t>
              </w:r>
            </w:hyperlink>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6B">
            <w:pPr>
              <w:spacing w:after="20" w:lineRule="auto"/>
              <w:rPr/>
            </w:pPr>
            <w:r w:rsidDel="00000000" w:rsidR="00000000" w:rsidRPr="00000000">
              <w:rPr>
                <w:rtl w:val="0"/>
              </w:rPr>
              <w:t xml:space="preserve">Crud de salas en dashboard admin</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6C">
            <w:pPr>
              <w:spacing w:after="20" w:lineRule="auto"/>
              <w:rPr/>
            </w:pPr>
            <w:r w:rsidDel="00000000" w:rsidR="00000000" w:rsidRPr="00000000">
              <w:rPr>
                <w:rtl w:val="0"/>
              </w:rPr>
              <w:t xml:space="preserve">Iteración 2</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6D">
            <w:pPr>
              <w:spacing w:after="20" w:lineRule="auto"/>
              <w:rPr/>
            </w:pPr>
            <w:r w:rsidDel="00000000" w:rsidR="00000000" w:rsidRPr="00000000">
              <w:rPr>
                <w:sz w:val="18"/>
                <w:szCs w:val="18"/>
                <w:rtl w:val="0"/>
              </w:rPr>
              <w:t xml:space="preserve">5 %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6E">
            <w:pPr>
              <w:spacing w:after="20" w:lineRule="auto"/>
              <w:rPr/>
            </w:pPr>
            <w:r w:rsidDel="00000000" w:rsidR="00000000" w:rsidRPr="00000000">
              <w:rPr>
                <w:sz w:val="18"/>
                <w:szCs w:val="18"/>
                <w:highlight w:val="green"/>
                <w:rtl w:val="0"/>
              </w:rPr>
              <w:t xml:space="preserve">☐</w:t>
            </w:r>
            <w:r w:rsidDel="00000000" w:rsidR="00000000" w:rsidRPr="00000000">
              <w:rPr>
                <w:sz w:val="18"/>
                <w:szCs w:val="18"/>
                <w:rtl w:val="0"/>
              </w:rPr>
              <w:t xml:space="preserve"> 100  ☐ 50  ☐ 25  ☐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6F">
            <w:pPr>
              <w:spacing w:after="20" w:lineRule="auto"/>
              <w:rPr/>
            </w:pPr>
            <w:r w:rsidDel="00000000" w:rsidR="00000000" w:rsidRPr="00000000">
              <w:rPr>
                <w:sz w:val="18"/>
                <w:szCs w:val="18"/>
                <w:rtl w:val="0"/>
              </w:rPr>
              <w:t xml:space="preserve">5 %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70">
            <w:pPr>
              <w:spacing w:after="20" w:lineRule="auto"/>
              <w:rPr/>
            </w:pPr>
            <w:hyperlink r:id="rId20">
              <w:r w:rsidDel="00000000" w:rsidR="00000000" w:rsidRPr="00000000">
                <w:rPr>
                  <w:color w:val="1155cc"/>
                  <w:u w:val="single"/>
                  <w:rtl w:val="0"/>
                </w:rPr>
                <w:t xml:space="preserve">Enlace a github</w:t>
              </w:r>
            </w:hyperlink>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1">
            <w:pPr>
              <w:spacing w:after="20" w:lineRule="auto"/>
              <w:rPr/>
            </w:pPr>
            <w:r w:rsidDel="00000000" w:rsidR="00000000" w:rsidRPr="00000000">
              <w:rPr>
                <w:rtl w:val="0"/>
              </w:rPr>
              <w:t xml:space="preserve">Edición de roles de usuarios en dashboard admin</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2">
            <w:pPr>
              <w:spacing w:after="20" w:lineRule="auto"/>
              <w:rPr/>
            </w:pPr>
            <w:r w:rsidDel="00000000" w:rsidR="00000000" w:rsidRPr="00000000">
              <w:rPr>
                <w:rtl w:val="0"/>
              </w:rPr>
              <w:t xml:space="preserve">Iteración 2</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3">
            <w:pPr>
              <w:spacing w:after="20" w:lineRule="auto"/>
              <w:rPr/>
            </w:pPr>
            <w:r w:rsidDel="00000000" w:rsidR="00000000" w:rsidRPr="00000000">
              <w:rPr>
                <w:sz w:val="18"/>
                <w:szCs w:val="18"/>
                <w:rtl w:val="0"/>
              </w:rPr>
              <w:t xml:space="preserve">5 %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4">
            <w:pPr>
              <w:spacing w:after="20" w:lineRule="auto"/>
              <w:rPr/>
            </w:pPr>
            <w:r w:rsidDel="00000000" w:rsidR="00000000" w:rsidRPr="00000000">
              <w:rPr>
                <w:sz w:val="18"/>
                <w:szCs w:val="18"/>
                <w:highlight w:val="green"/>
                <w:rtl w:val="0"/>
              </w:rPr>
              <w:t xml:space="preserve">☐</w:t>
            </w:r>
            <w:r w:rsidDel="00000000" w:rsidR="00000000" w:rsidRPr="00000000">
              <w:rPr>
                <w:sz w:val="18"/>
                <w:szCs w:val="18"/>
                <w:rtl w:val="0"/>
              </w:rPr>
              <w:t xml:space="preserve"> 100  ☐ 50  ☐ 25  ☐ 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5">
            <w:pPr>
              <w:spacing w:after="20" w:lineRule="auto"/>
              <w:rPr/>
            </w:pPr>
            <w:r w:rsidDel="00000000" w:rsidR="00000000" w:rsidRPr="00000000">
              <w:rPr>
                <w:sz w:val="18"/>
                <w:szCs w:val="18"/>
                <w:rtl w:val="0"/>
              </w:rPr>
              <w:t xml:space="preserve">5 %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6">
            <w:pPr>
              <w:spacing w:after="20" w:lineRule="auto"/>
              <w:rPr/>
            </w:pPr>
            <w:hyperlink r:id="rId21">
              <w:r w:rsidDel="00000000" w:rsidR="00000000" w:rsidRPr="00000000">
                <w:rPr>
                  <w:color w:val="1155cc"/>
                  <w:u w:val="single"/>
                  <w:rtl w:val="0"/>
                </w:rPr>
                <w:t xml:space="preserve">Enlace a github</w:t>
              </w:r>
            </w:hyperlink>
            <w:r w:rsidDel="00000000" w:rsidR="00000000" w:rsidRPr="00000000">
              <w:rPr>
                <w:rtl w:val="0"/>
              </w:rPr>
            </w:r>
          </w:p>
        </w:tc>
      </w:tr>
    </w:tbl>
    <w:p w:rsidR="00000000" w:rsidDel="00000000" w:rsidP="00000000" w:rsidRDefault="00000000" w:rsidRPr="00000000" w14:paraId="00000077">
      <w:pPr>
        <w:pStyle w:val="Heading1"/>
        <w:keepNext w:val="1"/>
        <w:pageBreakBefore w:val="0"/>
        <w:spacing w:after="80" w:before="140" w:lineRule="auto"/>
        <w:rPr/>
      </w:pPr>
      <w:r w:rsidDel="00000000" w:rsidR="00000000" w:rsidRPr="00000000">
        <w:rPr>
          <w:rFonts w:ascii="Aptos" w:cs="Aptos" w:eastAsia="Aptos" w:hAnsi="Aptos"/>
          <w:b w:val="1"/>
          <w:bCs w:val="1"/>
          <w:color w:val="000000"/>
          <w:sz w:val="26"/>
          <w:szCs w:val="26"/>
          <w:rtl w:val="0"/>
        </w:rPr>
        <w:t xml:space="preserve">4  Resumen del avance hacia la versión 1.0</w:t>
      </w:r>
      <w:r w:rsidDel="00000000" w:rsidR="00000000" w:rsidRPr="00000000">
        <w:rPr>
          <w:rtl w:val="0"/>
        </w:rPr>
      </w:r>
    </w:p>
    <w:tbl>
      <w:tblPr>
        <w:tblStyle w:val="Table4"/>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78">
            <w:pPr>
              <w:jc w:val="center"/>
              <w:rPr/>
            </w:pPr>
            <w:r w:rsidDel="00000000" w:rsidR="00000000" w:rsidRPr="00000000">
              <w:rPr>
                <w:rFonts w:ascii="Aptos" w:cs="Aptos" w:eastAsia="Aptos" w:hAnsi="Aptos"/>
                <w:b w:val="1"/>
                <w:bCs w:val="1"/>
                <w:color w:val="ffffff"/>
                <w:sz w:val="18"/>
                <w:szCs w:val="18"/>
                <w:rtl w:val="0"/>
              </w:rPr>
              <w:t xml:space="preserve">Indicador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79">
            <w:pPr>
              <w:jc w:val="center"/>
              <w:rPr/>
            </w:pPr>
            <w:r w:rsidDel="00000000" w:rsidR="00000000" w:rsidRPr="00000000">
              <w:rPr>
                <w:rFonts w:ascii="Aptos" w:cs="Aptos" w:eastAsia="Aptos" w:hAnsi="Aptos"/>
                <w:b w:val="1"/>
                <w:bCs w:val="1"/>
                <w:color w:val="ffffff"/>
                <w:sz w:val="18"/>
                <w:szCs w:val="18"/>
                <w:rtl w:val="0"/>
              </w:rPr>
              <w:t xml:space="preserve">Cantidad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7A">
            <w:pPr>
              <w:jc w:val="center"/>
              <w:rPr/>
            </w:pPr>
            <w:r w:rsidDel="00000000" w:rsidR="00000000" w:rsidRPr="00000000">
              <w:rPr>
                <w:rFonts w:ascii="Aptos" w:cs="Aptos" w:eastAsia="Aptos" w:hAnsi="Aptos"/>
                <w:b w:val="1"/>
                <w:bCs w:val="1"/>
                <w:color w:val="ffffff"/>
                <w:sz w:val="18"/>
                <w:szCs w:val="18"/>
                <w:rtl w:val="0"/>
              </w:rPr>
              <w:t xml:space="preserve">Peso total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7B">
            <w:pPr>
              <w:jc w:val="center"/>
              <w:rPr/>
            </w:pPr>
            <w:r w:rsidDel="00000000" w:rsidR="00000000" w:rsidRPr="00000000">
              <w:rPr>
                <w:rFonts w:ascii="Aptos" w:cs="Aptos" w:eastAsia="Aptos" w:hAnsi="Aptos"/>
                <w:b w:val="1"/>
                <w:bCs w:val="1"/>
                <w:color w:val="ffffff"/>
                <w:sz w:val="18"/>
                <w:szCs w:val="18"/>
                <w:rtl w:val="0"/>
              </w:rPr>
              <w:t xml:space="preserve">Observación</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C">
            <w:pPr>
              <w:spacing w:after="20" w:lineRule="auto"/>
              <w:rPr/>
            </w:pPr>
            <w:r w:rsidDel="00000000" w:rsidR="00000000" w:rsidRPr="00000000">
              <w:rPr>
                <w:rFonts w:ascii="Aptos" w:cs="Aptos" w:eastAsia="Aptos" w:hAnsi="Aptos"/>
                <w:b w:val="0"/>
                <w:bCs w:val="0"/>
                <w:color w:val="000000"/>
                <w:sz w:val="18"/>
                <w:szCs w:val="18"/>
                <w:rtl w:val="0"/>
              </w:rPr>
              <w:t xml:space="preserve">Funcionalidades terminadas y comprobadas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D">
            <w:pPr>
              <w:spacing w:after="20" w:lineRule="auto"/>
              <w:rPr/>
            </w:pPr>
            <w:r w:rsidDel="00000000" w:rsidR="00000000" w:rsidRPr="00000000">
              <w:rPr>
                <w:rtl w:val="0"/>
              </w:rPr>
              <w:t xml:space="preserve">11</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E">
            <w:pPr>
              <w:spacing w:after="20" w:lineRule="auto"/>
              <w:rPr/>
            </w:pPr>
            <w:r w:rsidDel="00000000" w:rsidR="00000000" w:rsidRPr="00000000">
              <w:rPr>
                <w:sz w:val="18"/>
                <w:szCs w:val="18"/>
                <w:rtl w:val="0"/>
              </w:rPr>
              <w:t xml:space="preserve">100</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7F">
            <w:pPr>
              <w:spacing w:after="20" w:lineRule="auto"/>
              <w:rPr/>
            </w:pPr>
            <w:r w:rsidDel="00000000" w:rsidR="00000000" w:rsidRPr="00000000">
              <w:rPr>
                <w:rtl w:val="0"/>
              </w:rPr>
              <w:t xml:space="preserve">Cumplimos con todos nuestros objetivos para esta iteración, en preparación para una versión 1.0</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80">
            <w:pPr>
              <w:spacing w:after="20" w:lineRule="auto"/>
              <w:rPr/>
            </w:pPr>
            <w:r w:rsidDel="00000000" w:rsidR="00000000" w:rsidRPr="00000000">
              <w:rPr>
                <w:rFonts w:ascii="Aptos" w:cs="Aptos" w:eastAsia="Aptos" w:hAnsi="Aptos"/>
                <w:b w:val="0"/>
                <w:bCs w:val="0"/>
                <w:color w:val="000000"/>
                <w:sz w:val="18"/>
                <w:szCs w:val="18"/>
                <w:rtl w:val="0"/>
              </w:rPr>
              <w:t xml:space="preserve">Funcionalidades parciales o iniciadas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81">
            <w:pPr>
              <w:spacing w:after="20" w:lineRule="auto"/>
              <w:rPr/>
            </w:pPr>
            <w:r w:rsidDel="00000000" w:rsidR="00000000" w:rsidRPr="00000000">
              <w:rPr>
                <w:rtl w:val="0"/>
              </w:rPr>
              <w:t xml:space="preserve">0</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82">
            <w:pPr>
              <w:spacing w:after="20" w:lineRule="auto"/>
              <w:rPr/>
            </w:pPr>
            <w:r w:rsidDel="00000000" w:rsidR="00000000" w:rsidRPr="00000000">
              <w:rPr>
                <w:sz w:val="18"/>
                <w:szCs w:val="18"/>
                <w:rtl w:val="0"/>
              </w:rPr>
              <w:t xml:space="preserve">0</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83">
            <w:pPr>
              <w:spacing w:after="20" w:lineRule="auto"/>
              <w:rPr/>
            </w:pP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84">
            <w:pPr>
              <w:spacing w:after="20" w:lineRule="auto"/>
              <w:rPr/>
            </w:pPr>
            <w:r w:rsidDel="00000000" w:rsidR="00000000" w:rsidRPr="00000000">
              <w:rPr>
                <w:rFonts w:ascii="Aptos" w:cs="Aptos" w:eastAsia="Aptos" w:hAnsi="Aptos"/>
                <w:b w:val="0"/>
                <w:bCs w:val="0"/>
                <w:color w:val="000000"/>
                <w:sz w:val="18"/>
                <w:szCs w:val="18"/>
                <w:rtl w:val="0"/>
              </w:rPr>
              <w:t xml:space="preserve">Funcionalidades no iniciadas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85">
            <w:pPr>
              <w:spacing w:after="20" w:lineRule="auto"/>
              <w:rPr/>
            </w:pPr>
            <w:r w:rsidDel="00000000" w:rsidR="00000000" w:rsidRPr="00000000">
              <w:rPr>
                <w:rtl w:val="0"/>
              </w:rPr>
              <w:t xml:space="preserve">0</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86">
            <w:pPr>
              <w:spacing w:after="20" w:lineRule="auto"/>
              <w:rPr/>
            </w:pPr>
            <w:r w:rsidDel="00000000" w:rsidR="00000000" w:rsidRPr="00000000">
              <w:rPr>
                <w:sz w:val="18"/>
                <w:szCs w:val="18"/>
                <w:rtl w:val="0"/>
              </w:rPr>
              <w:t xml:space="preserve">0</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87">
            <w:pPr>
              <w:spacing w:after="20" w:lineRule="auto"/>
              <w:rPr/>
            </w:pP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88">
            <w:pPr>
              <w:spacing w:after="20" w:lineRule="auto"/>
              <w:rPr/>
            </w:pPr>
            <w:r w:rsidDel="00000000" w:rsidR="00000000" w:rsidRPr="00000000">
              <w:rPr>
                <w:rFonts w:ascii="Aptos" w:cs="Aptos" w:eastAsia="Aptos" w:hAnsi="Aptos"/>
                <w:b w:val="0"/>
                <w:bCs w:val="0"/>
                <w:color w:val="000000"/>
                <w:sz w:val="18"/>
                <w:szCs w:val="18"/>
                <w:rtl w:val="0"/>
              </w:rPr>
              <w:t xml:space="preserve">Avance total reconocido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89">
            <w:pPr>
              <w:spacing w:after="20" w:lineRule="auto"/>
              <w:rPr/>
            </w:pPr>
            <w:r w:rsidDel="00000000" w:rsidR="00000000" w:rsidRPr="00000000">
              <w:rPr>
                <w:rtl w:val="0"/>
              </w:rPr>
              <w:t xml:space="preserve">0</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8A">
            <w:pPr>
              <w:spacing w:after="20" w:lineRule="auto"/>
              <w:rPr/>
            </w:pPr>
            <w:r w:rsidDel="00000000" w:rsidR="00000000" w:rsidRPr="00000000">
              <w:rPr>
                <w:sz w:val="18"/>
                <w:szCs w:val="18"/>
                <w:rtl w:val="0"/>
              </w:rPr>
              <w:t xml:space="preserve">100</w:t>
            </w:r>
            <w:r w:rsidDel="00000000" w:rsidR="00000000" w:rsidRPr="00000000">
              <w:rPr>
                <w:rFonts w:ascii="Aptos" w:cs="Aptos" w:eastAsia="Aptos" w:hAnsi="Aptos"/>
                <w:b w:val="0"/>
                <w:bCs w:val="0"/>
                <w:color w:val="000000"/>
                <w:sz w:val="18"/>
                <w:szCs w:val="18"/>
                <w:rtl w:val="0"/>
              </w:rPr>
              <w:t xml:space="preserve"> % de 100 %</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8B">
            <w:pPr>
              <w:spacing w:after="20" w:lineRule="auto"/>
              <w:rPr/>
            </w:pPr>
            <w:r w:rsidDel="00000000" w:rsidR="00000000" w:rsidRPr="00000000">
              <w:rPr>
                <w:rtl w:val="0"/>
              </w:rPr>
            </w:r>
          </w:p>
        </w:tc>
      </w:tr>
    </w:tbl>
    <w:p w:rsidR="00000000" w:rsidDel="00000000" w:rsidP="00000000" w:rsidRDefault="00000000" w:rsidRPr="00000000" w14:paraId="0000008C">
      <w:pPr>
        <w:spacing w:after="40" w:line="252.00000000000003" w:lineRule="auto"/>
        <w:rPr/>
      </w:pPr>
      <w:r w:rsidDel="00000000" w:rsidR="00000000" w:rsidRPr="00000000">
        <w:rPr>
          <w:rFonts w:ascii="Aptos" w:cs="Aptos" w:eastAsia="Aptos" w:hAnsi="Aptos"/>
          <w:b w:val="1"/>
          <w:bCs w:val="1"/>
          <w:color w:val="000000"/>
          <w:sz w:val="21"/>
          <w:szCs w:val="21"/>
          <w:rtl w:val="0"/>
        </w:rPr>
        <w:t xml:space="preserve">Diferencia entre la estimación inicial y el avance calculado: </w:t>
      </w:r>
      <w:r w:rsidDel="00000000" w:rsidR="00000000" w:rsidRPr="00000000">
        <w:rPr>
          <w:rtl w:val="0"/>
        </w:rPr>
        <w:t xml:space="preserve">0, ya que la estimación inicial era 70%</w:t>
      </w:r>
    </w:p>
    <w:p w:rsidR="00000000" w:rsidDel="00000000" w:rsidP="00000000" w:rsidRDefault="00000000" w:rsidRPr="00000000" w14:paraId="0000008D">
      <w:pPr>
        <w:spacing w:after="40" w:line="252.00000000000003" w:lineRule="auto"/>
        <w:rPr/>
      </w:pPr>
      <w:r w:rsidDel="00000000" w:rsidR="00000000" w:rsidRPr="00000000">
        <w:rPr>
          <w:rFonts w:ascii="Aptos" w:cs="Aptos" w:eastAsia="Aptos" w:hAnsi="Aptos"/>
          <w:b w:val="1"/>
          <w:bCs w:val="1"/>
          <w:color w:val="000000"/>
          <w:sz w:val="21"/>
          <w:szCs w:val="21"/>
          <w:rtl w:val="0"/>
        </w:rPr>
        <w:t xml:space="preserve">¿El alcance actual puede completarse en ocho semanas?  </w:t>
      </w:r>
      <w:r w:rsidDel="00000000" w:rsidR="00000000" w:rsidRPr="00000000">
        <w:rPr>
          <w:rFonts w:ascii="Aptos" w:cs="Aptos" w:eastAsia="Aptos" w:hAnsi="Aptos"/>
          <w:b w:val="1"/>
          <w:bCs w:val="1"/>
          <w:color w:val="000000"/>
          <w:sz w:val="21"/>
          <w:szCs w:val="21"/>
          <w:highlight w:val="green"/>
          <w:rtl w:val="0"/>
        </w:rPr>
        <w:t xml:space="preserve">☐</w:t>
      </w:r>
      <w:r w:rsidDel="00000000" w:rsidR="00000000" w:rsidRPr="00000000">
        <w:rPr>
          <w:rFonts w:ascii="Aptos" w:cs="Aptos" w:eastAsia="Aptos" w:hAnsi="Aptos"/>
          <w:b w:val="1"/>
          <w:bCs w:val="1"/>
          <w:color w:val="000000"/>
          <w:sz w:val="21"/>
          <w:szCs w:val="21"/>
          <w:rtl w:val="0"/>
        </w:rPr>
        <w:t xml:space="preserve"> Sí  ☐ Sí con ajustes  ☐ No</w:t>
      </w:r>
      <w:r w:rsidDel="00000000" w:rsidR="00000000" w:rsidRPr="00000000">
        <w:rPr>
          <w:rtl w:val="0"/>
        </w:rPr>
      </w:r>
    </w:p>
    <w:p w:rsidR="00000000" w:rsidDel="00000000" w:rsidP="00000000" w:rsidRDefault="00000000" w:rsidRPr="00000000" w14:paraId="0000008E">
      <w:pPr>
        <w:pStyle w:val="Heading1"/>
        <w:keepNext w:val="1"/>
        <w:pageBreakBefore w:val="1"/>
        <w:spacing w:after="80" w:before="140" w:lineRule="auto"/>
        <w:rPr/>
      </w:pPr>
      <w:r w:rsidDel="00000000" w:rsidR="00000000" w:rsidRPr="00000000">
        <w:rPr>
          <w:rFonts w:ascii="Aptos" w:cs="Aptos" w:eastAsia="Aptos" w:hAnsi="Aptos"/>
          <w:b w:val="1"/>
          <w:bCs w:val="1"/>
          <w:color w:val="000000"/>
          <w:sz w:val="26"/>
          <w:szCs w:val="26"/>
          <w:rtl w:val="0"/>
        </w:rPr>
        <w:t xml:space="preserve">5  Plan de trabajo para las ocho semanas restantes</w:t>
      </w:r>
      <w:r w:rsidDel="00000000" w:rsidR="00000000" w:rsidRPr="00000000">
        <w:rPr>
          <w:rtl w:val="0"/>
        </w:rPr>
      </w:r>
    </w:p>
    <w:p w:rsidR="00000000" w:rsidDel="00000000" w:rsidP="00000000" w:rsidRDefault="00000000" w:rsidRPr="00000000" w14:paraId="0000008F">
      <w:pPr>
        <w:spacing w:after="80" w:line="252.00000000000003" w:lineRule="auto"/>
        <w:rPr/>
      </w:pPr>
      <w:r w:rsidDel="00000000" w:rsidR="00000000" w:rsidRPr="00000000">
        <w:rPr>
          <w:rFonts w:ascii="Aptos" w:cs="Aptos" w:eastAsia="Aptos" w:hAnsi="Aptos"/>
          <w:b w:val="0"/>
          <w:bCs w:val="0"/>
          <w:color w:val="000000"/>
          <w:sz w:val="21"/>
          <w:szCs w:val="21"/>
          <w:rtl w:val="0"/>
        </w:rPr>
        <w:t xml:space="preserve">Cada semana debe cerrar con un incremento demostrable. Las últimas semanas deben reservar tiempo para integración, pruebas, correcciones y validación de la versión 1.0.</w:t>
      </w:r>
      <w:r w:rsidDel="00000000" w:rsidR="00000000" w:rsidRPr="00000000">
        <w:rPr>
          <w:rtl w:val="0"/>
        </w:rPr>
      </w:r>
    </w:p>
    <w:tbl>
      <w:tblPr>
        <w:tblStyle w:val="Table5"/>
        <w:tblW w:w="10200.0" w:type="dxa"/>
        <w:jc w:val="center"/>
        <w:tblLayout w:type="fixed"/>
        <w:tblLook w:val="0400"/>
      </w:tblPr>
      <w:tblGrid>
        <w:gridCol w:w="1185"/>
        <w:gridCol w:w="3210"/>
        <w:gridCol w:w="1725"/>
        <w:gridCol w:w="2040"/>
        <w:gridCol w:w="2040"/>
        <w:tblGridChange w:id="0">
          <w:tblGrid>
            <w:gridCol w:w="1185"/>
            <w:gridCol w:w="3210"/>
            <w:gridCol w:w="1725"/>
            <w:gridCol w:w="2040"/>
            <w:gridCol w:w="2040"/>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90">
            <w:pPr>
              <w:jc w:val="center"/>
              <w:rPr/>
            </w:pPr>
            <w:r w:rsidDel="00000000" w:rsidR="00000000" w:rsidRPr="00000000">
              <w:rPr>
                <w:rFonts w:ascii="Aptos" w:cs="Aptos" w:eastAsia="Aptos" w:hAnsi="Aptos"/>
                <w:b w:val="1"/>
                <w:bCs w:val="1"/>
                <w:color w:val="ffffff"/>
                <w:sz w:val="18"/>
                <w:szCs w:val="18"/>
                <w:rtl w:val="0"/>
              </w:rPr>
              <w:t xml:space="preserve">Semana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91">
            <w:pPr>
              <w:jc w:val="center"/>
              <w:rPr/>
            </w:pPr>
            <w:r w:rsidDel="00000000" w:rsidR="00000000" w:rsidRPr="00000000">
              <w:rPr>
                <w:rFonts w:ascii="Aptos" w:cs="Aptos" w:eastAsia="Aptos" w:hAnsi="Aptos"/>
                <w:b w:val="1"/>
                <w:bCs w:val="1"/>
                <w:color w:val="ffffff"/>
                <w:sz w:val="18"/>
                <w:szCs w:val="18"/>
                <w:rtl w:val="0"/>
              </w:rPr>
              <w:t xml:space="preserve">Funcionalidad o incremento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92">
            <w:pPr>
              <w:jc w:val="center"/>
              <w:rPr/>
            </w:pPr>
            <w:r w:rsidDel="00000000" w:rsidR="00000000" w:rsidRPr="00000000">
              <w:rPr>
                <w:rFonts w:ascii="Aptos" w:cs="Aptos" w:eastAsia="Aptos" w:hAnsi="Aptos"/>
                <w:b w:val="1"/>
                <w:bCs w:val="1"/>
                <w:color w:val="ffffff"/>
                <w:sz w:val="18"/>
                <w:szCs w:val="18"/>
                <w:rtl w:val="0"/>
              </w:rPr>
              <w:t xml:space="preserve">Responsable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93">
            <w:pPr>
              <w:jc w:val="center"/>
              <w:rPr/>
            </w:pPr>
            <w:r w:rsidDel="00000000" w:rsidR="00000000" w:rsidRPr="00000000">
              <w:rPr>
                <w:rFonts w:ascii="Aptos" w:cs="Aptos" w:eastAsia="Aptos" w:hAnsi="Aptos"/>
                <w:b w:val="1"/>
                <w:bCs w:val="1"/>
                <w:color w:val="ffffff"/>
                <w:sz w:val="18"/>
                <w:szCs w:val="18"/>
                <w:rtl w:val="0"/>
              </w:rPr>
              <w:t xml:space="preserve">Resultado comprobable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94">
            <w:pPr>
              <w:jc w:val="center"/>
              <w:rPr/>
            </w:pPr>
            <w:r w:rsidDel="00000000" w:rsidR="00000000" w:rsidRPr="00000000">
              <w:rPr>
                <w:rFonts w:ascii="Aptos" w:cs="Aptos" w:eastAsia="Aptos" w:hAnsi="Aptos"/>
                <w:b w:val="1"/>
                <w:bCs w:val="1"/>
                <w:color w:val="ffffff"/>
                <w:sz w:val="18"/>
                <w:szCs w:val="18"/>
                <w:rtl w:val="0"/>
              </w:rPr>
              <w:t xml:space="preserve">Avance acumulado esperado</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95">
            <w:pPr>
              <w:spacing w:after="20" w:lineRule="auto"/>
              <w:rPr/>
            </w:pPr>
            <w:r w:rsidDel="00000000" w:rsidR="00000000" w:rsidRPr="00000000">
              <w:rPr>
                <w:rFonts w:ascii="Aptos" w:cs="Aptos" w:eastAsia="Aptos" w:hAnsi="Aptos"/>
                <w:b w:val="0"/>
                <w:bCs w:val="0"/>
                <w:color w:val="000000"/>
                <w:sz w:val="18"/>
                <w:szCs w:val="18"/>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96">
            <w:pPr>
              <w:spacing w:after="20" w:lineRule="auto"/>
              <w:rPr/>
            </w:pPr>
            <w:r w:rsidDel="00000000" w:rsidR="00000000" w:rsidRPr="00000000">
              <w:rPr>
                <w:rtl w:val="0"/>
              </w:rPr>
              <w:t xml:space="preserve">Resolución de problemas de diseño</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97">
            <w:pPr>
              <w:spacing w:after="20" w:lineRule="auto"/>
              <w:rPr/>
            </w:pPr>
            <w:r w:rsidDel="00000000" w:rsidR="00000000" w:rsidRPr="00000000">
              <w:rPr>
                <w:rtl w:val="0"/>
              </w:rPr>
              <w:t xml:space="preserve">Todo el equipo</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98">
            <w:pPr>
              <w:spacing w:after="20" w:lineRule="auto"/>
              <w:rPr/>
            </w:pPr>
            <w:r w:rsidDel="00000000" w:rsidR="00000000" w:rsidRPr="00000000">
              <w:rPr>
                <w:rtl w:val="0"/>
              </w:rPr>
              <w:t xml:space="preserve">El sistema deja de tener botones o partes</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99">
            <w:pPr>
              <w:spacing w:after="20" w:lineRule="auto"/>
              <w:rPr/>
            </w:pPr>
            <w:r w:rsidDel="00000000" w:rsidR="00000000" w:rsidRPr="00000000">
              <w:rPr>
                <w:sz w:val="18"/>
                <w:szCs w:val="18"/>
                <w:rtl w:val="0"/>
              </w:rPr>
              <w:t xml:space="preserve">10</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9A">
            <w:pPr>
              <w:spacing w:after="20" w:lineRule="auto"/>
              <w:rPr/>
            </w:pPr>
            <w:r w:rsidDel="00000000" w:rsidR="00000000" w:rsidRPr="00000000">
              <w:rPr>
                <w:rFonts w:ascii="Aptos" w:cs="Aptos" w:eastAsia="Aptos" w:hAnsi="Aptos"/>
                <w:b w:val="0"/>
                <w:bCs w:val="0"/>
                <w:color w:val="000000"/>
                <w:sz w:val="18"/>
                <w:szCs w:val="18"/>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9B">
            <w:pPr>
              <w:spacing w:after="20" w:lineRule="auto"/>
              <w:rPr/>
            </w:pPr>
            <w:r w:rsidDel="00000000" w:rsidR="00000000" w:rsidRPr="00000000">
              <w:rPr>
                <w:rtl w:val="0"/>
              </w:rPr>
              <w:t xml:space="preserve">Validaciones de información de usuario (Correos electrónicos, contraseñas, información institucional)</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9C">
            <w:pPr>
              <w:spacing w:after="20" w:lineRule="auto"/>
              <w:rPr/>
            </w:pPr>
            <w:r w:rsidDel="00000000" w:rsidR="00000000" w:rsidRPr="00000000">
              <w:rPr>
                <w:rtl w:val="0"/>
              </w:rPr>
              <w:t xml:space="preserve">Todo el equipo</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9D">
            <w:pPr>
              <w:spacing w:after="20" w:lineRule="auto"/>
              <w:rPr/>
            </w:pPr>
            <w:r w:rsidDel="00000000" w:rsidR="00000000" w:rsidRPr="00000000">
              <w:rPr>
                <w:rtl w:val="0"/>
              </w:rPr>
              <w:t xml:space="preserve">Solo se podrán registrar usuarios con información válida.</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9E">
            <w:pPr>
              <w:spacing w:after="20" w:lineRule="auto"/>
              <w:rPr/>
            </w:pPr>
            <w:r w:rsidDel="00000000" w:rsidR="00000000" w:rsidRPr="00000000">
              <w:rPr>
                <w:sz w:val="18"/>
                <w:szCs w:val="18"/>
                <w:rtl w:val="0"/>
              </w:rPr>
              <w:t xml:space="preserve">20</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9F">
            <w:pPr>
              <w:spacing w:after="20" w:lineRule="auto"/>
              <w:rPr/>
            </w:pPr>
            <w:r w:rsidDel="00000000" w:rsidR="00000000" w:rsidRPr="00000000">
              <w:rPr>
                <w:rFonts w:ascii="Aptos" w:cs="Aptos" w:eastAsia="Aptos" w:hAnsi="Aptos"/>
                <w:b w:val="0"/>
                <w:bCs w:val="0"/>
                <w:color w:val="000000"/>
                <w:sz w:val="18"/>
                <w:szCs w:val="18"/>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0">
            <w:pPr>
              <w:spacing w:after="20" w:lineRule="auto"/>
              <w:rPr/>
            </w:pPr>
            <w:r w:rsidDel="00000000" w:rsidR="00000000" w:rsidRPr="00000000">
              <w:rPr>
                <w:rtl w:val="0"/>
              </w:rPr>
              <w:t xml:space="preserve">Priorización según localidad de usuario receptor en tiempo real</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1">
            <w:pPr>
              <w:spacing w:after="20" w:lineRule="auto"/>
              <w:rPr/>
            </w:pPr>
            <w:r w:rsidDel="00000000" w:rsidR="00000000" w:rsidRPr="00000000">
              <w:rPr>
                <w:rtl w:val="0"/>
              </w:rPr>
              <w:t xml:space="preserve">Todo el equipo</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2">
            <w:pPr>
              <w:spacing w:after="20" w:lineRule="auto"/>
              <w:rPr/>
            </w:pPr>
            <w:r w:rsidDel="00000000" w:rsidR="00000000" w:rsidRPr="00000000">
              <w:rPr>
                <w:rtl w:val="0"/>
              </w:rPr>
              <w:t xml:space="preserve">El sistema priorizará al usuario receptor según disponibilidad y proximidad a la sala</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3">
            <w:pPr>
              <w:spacing w:after="20" w:lineRule="auto"/>
              <w:rPr/>
            </w:pPr>
            <w:r w:rsidDel="00000000" w:rsidR="00000000" w:rsidRPr="00000000">
              <w:rPr>
                <w:rFonts w:ascii="Aptos" w:cs="Aptos" w:eastAsia="Aptos" w:hAnsi="Aptos"/>
                <w:b w:val="0"/>
                <w:bCs w:val="0"/>
                <w:color w:val="000000"/>
                <w:sz w:val="18"/>
                <w:szCs w:val="18"/>
                <w:rtl w:val="0"/>
              </w:rPr>
              <w:t xml:space="preserve"> 40 %</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A4">
            <w:pPr>
              <w:spacing w:after="20" w:lineRule="auto"/>
              <w:rPr/>
            </w:pPr>
            <w:r w:rsidDel="00000000" w:rsidR="00000000" w:rsidRPr="00000000">
              <w:rPr>
                <w:rFonts w:ascii="Aptos" w:cs="Aptos" w:eastAsia="Aptos" w:hAnsi="Aptos"/>
                <w:b w:val="0"/>
                <w:bCs w:val="0"/>
                <w:color w:val="000000"/>
                <w:sz w:val="18"/>
                <w:szCs w:val="18"/>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A5">
            <w:pPr>
              <w:spacing w:after="20" w:lineRule="auto"/>
              <w:rPr/>
            </w:pPr>
            <w:r w:rsidDel="00000000" w:rsidR="00000000" w:rsidRPr="00000000">
              <w:rPr>
                <w:rtl w:val="0"/>
              </w:rPr>
              <w:t xml:space="preserve">Pruebas de seguridad</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A6">
            <w:pPr>
              <w:spacing w:after="20" w:lineRule="auto"/>
              <w:rPr/>
            </w:pPr>
            <w:r w:rsidDel="00000000" w:rsidR="00000000" w:rsidRPr="00000000">
              <w:rPr>
                <w:rtl w:val="0"/>
              </w:rPr>
              <w:t xml:space="preserve">Todo el equipo</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A7">
            <w:pPr>
              <w:spacing w:after="20" w:lineRule="auto"/>
              <w:rPr/>
            </w:pPr>
            <w:r w:rsidDel="00000000" w:rsidR="00000000" w:rsidRPr="00000000">
              <w:rPr>
                <w:rtl w:val="0"/>
              </w:rPr>
              <w:t xml:space="preserve">Documento con resultados de pruebas de seguridad</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A8">
            <w:pPr>
              <w:spacing w:after="20" w:lineRule="auto"/>
              <w:rPr/>
            </w:pPr>
            <w:r w:rsidDel="00000000" w:rsidR="00000000" w:rsidRPr="00000000">
              <w:rPr>
                <w:sz w:val="18"/>
                <w:szCs w:val="18"/>
                <w:rtl w:val="0"/>
              </w:rPr>
              <w:t xml:space="preserve">50</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9">
            <w:pPr>
              <w:spacing w:after="20" w:lineRule="auto"/>
              <w:rPr/>
            </w:pPr>
            <w:r w:rsidDel="00000000" w:rsidR="00000000" w:rsidRPr="00000000">
              <w:rPr>
                <w:rFonts w:ascii="Aptos" w:cs="Aptos" w:eastAsia="Aptos" w:hAnsi="Aptos"/>
                <w:b w:val="0"/>
                <w:bCs w:val="0"/>
                <w:color w:val="000000"/>
                <w:sz w:val="18"/>
                <w:szCs w:val="18"/>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A">
            <w:pPr>
              <w:spacing w:after="20" w:lineRule="auto"/>
              <w:rPr/>
            </w:pPr>
            <w:r w:rsidDel="00000000" w:rsidR="00000000" w:rsidRPr="00000000">
              <w:rPr>
                <w:rtl w:val="0"/>
              </w:rPr>
              <w:t xml:space="preserve">Modificaciones para aumentar la seguridad y optimización de la aplicación web y móvil</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B">
            <w:pPr>
              <w:spacing w:after="20" w:lineRule="auto"/>
              <w:rPr/>
            </w:pPr>
            <w:r w:rsidDel="00000000" w:rsidR="00000000" w:rsidRPr="00000000">
              <w:rPr>
                <w:rtl w:val="0"/>
              </w:rPr>
              <w:t xml:space="preserve">Todo el equipo</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C">
            <w:pPr>
              <w:spacing w:after="20" w:lineRule="auto"/>
              <w:rPr/>
            </w:pPr>
            <w:r w:rsidDel="00000000" w:rsidR="00000000" w:rsidRPr="00000000">
              <w:rPr>
                <w:rtl w:val="0"/>
              </w:rPr>
              <w:t xml:space="preserve">Iteración más optimizada y segura</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AD">
            <w:pPr>
              <w:spacing w:after="20" w:lineRule="auto"/>
              <w:rPr/>
            </w:pPr>
            <w:r w:rsidDel="00000000" w:rsidR="00000000" w:rsidRPr="00000000">
              <w:rPr>
                <w:sz w:val="18"/>
                <w:szCs w:val="18"/>
                <w:rtl w:val="0"/>
              </w:rPr>
              <w:t xml:space="preserve">70</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AE">
            <w:pPr>
              <w:spacing w:after="20" w:lineRule="auto"/>
              <w:rPr/>
            </w:pPr>
            <w:r w:rsidDel="00000000" w:rsidR="00000000" w:rsidRPr="00000000">
              <w:rPr>
                <w:rFonts w:ascii="Aptos" w:cs="Aptos" w:eastAsia="Aptos" w:hAnsi="Aptos"/>
                <w:b w:val="0"/>
                <w:bCs w:val="0"/>
                <w:color w:val="000000"/>
                <w:sz w:val="18"/>
                <w:szCs w:val="18"/>
                <w:rtl w:val="0"/>
              </w:rPr>
              <w:t xml:space="preserve">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AF">
            <w:pPr>
              <w:spacing w:after="20" w:lineRule="auto"/>
              <w:rPr/>
            </w:pPr>
            <w:r w:rsidDel="00000000" w:rsidR="00000000" w:rsidRPr="00000000">
              <w:rPr>
                <w:rtl w:val="0"/>
              </w:rPr>
              <w:t xml:space="preserve">Pruebas de calidad</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B0">
            <w:pPr>
              <w:spacing w:after="20" w:lineRule="auto"/>
              <w:rPr/>
            </w:pPr>
            <w:r w:rsidDel="00000000" w:rsidR="00000000" w:rsidRPr="00000000">
              <w:rPr>
                <w:rtl w:val="0"/>
              </w:rPr>
              <w:t xml:space="preserve">Todo el equipo</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B1">
            <w:pPr>
              <w:spacing w:after="20" w:lineRule="auto"/>
              <w:rPr/>
            </w:pPr>
            <w:r w:rsidDel="00000000" w:rsidR="00000000" w:rsidRPr="00000000">
              <w:rPr>
                <w:rtl w:val="0"/>
              </w:rPr>
              <w:t xml:space="preserve">Documento con resultados de pruebas de calidad realizadas</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B2">
            <w:pPr>
              <w:spacing w:after="20" w:lineRule="auto"/>
              <w:rPr/>
            </w:pPr>
            <w:r w:rsidDel="00000000" w:rsidR="00000000" w:rsidRPr="00000000">
              <w:rPr>
                <w:sz w:val="18"/>
                <w:szCs w:val="18"/>
                <w:rtl w:val="0"/>
              </w:rPr>
              <w:t xml:space="preserve">80</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B3">
            <w:pPr>
              <w:spacing w:after="20" w:lineRule="auto"/>
              <w:rPr/>
            </w:pPr>
            <w:r w:rsidDel="00000000" w:rsidR="00000000" w:rsidRPr="00000000">
              <w:rPr>
                <w:rFonts w:ascii="Aptos" w:cs="Aptos" w:eastAsia="Aptos" w:hAnsi="Aptos"/>
                <w:b w:val="0"/>
                <w:bCs w:val="0"/>
                <w:color w:val="000000"/>
                <w:sz w:val="18"/>
                <w:szCs w:val="18"/>
                <w:rtl w:val="0"/>
              </w:rPr>
              <w:t xml:space="preserve">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B4">
            <w:pPr>
              <w:spacing w:after="20" w:lineRule="auto"/>
              <w:rPr/>
            </w:pPr>
            <w:r w:rsidDel="00000000" w:rsidR="00000000" w:rsidRPr="00000000">
              <w:rPr>
                <w:rtl w:val="0"/>
              </w:rPr>
              <w:t xml:space="preserve">Pruebas de estrés</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B5">
            <w:pPr>
              <w:spacing w:after="20" w:lineRule="auto"/>
              <w:rPr/>
            </w:pPr>
            <w:r w:rsidDel="00000000" w:rsidR="00000000" w:rsidRPr="00000000">
              <w:rPr>
                <w:rtl w:val="0"/>
              </w:rPr>
              <w:t xml:space="preserve">Todo el equipo</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B6">
            <w:pPr>
              <w:spacing w:after="20" w:lineRule="auto"/>
              <w:rPr/>
            </w:pPr>
            <w:r w:rsidDel="00000000" w:rsidR="00000000" w:rsidRPr="00000000">
              <w:rPr>
                <w:rtl w:val="0"/>
              </w:rPr>
              <w:t xml:space="preserve">El servidor debe soportar una gran cantidad de usuarios simultáneamente. Cantidad por determinar</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B7">
            <w:pPr>
              <w:spacing w:after="20" w:lineRule="auto"/>
              <w:rPr/>
            </w:pPr>
            <w:r w:rsidDel="00000000" w:rsidR="00000000" w:rsidRPr="00000000">
              <w:rPr>
                <w:sz w:val="18"/>
                <w:szCs w:val="18"/>
                <w:rtl w:val="0"/>
              </w:rPr>
              <w:t xml:space="preserve">90</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B8">
            <w:pPr>
              <w:spacing w:after="20" w:lineRule="auto"/>
              <w:rPr/>
            </w:pPr>
            <w:r w:rsidDel="00000000" w:rsidR="00000000" w:rsidRPr="00000000">
              <w:rPr>
                <w:rFonts w:ascii="Aptos" w:cs="Aptos" w:eastAsia="Aptos" w:hAnsi="Aptos"/>
                <w:b w:val="0"/>
                <w:bCs w:val="0"/>
                <w:color w:val="000000"/>
                <w:sz w:val="18"/>
                <w:szCs w:val="18"/>
                <w:rtl w:val="0"/>
              </w:rPr>
              <w:t xml:space="preserve">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B9">
            <w:pPr>
              <w:spacing w:after="20" w:lineRule="auto"/>
              <w:rPr/>
            </w:pPr>
            <w:r w:rsidDel="00000000" w:rsidR="00000000" w:rsidRPr="00000000">
              <w:rPr>
                <w:rtl w:val="0"/>
              </w:rPr>
              <w:t xml:space="preserve">Correcciones faltantes</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BA">
            <w:pPr>
              <w:spacing w:after="20" w:lineRule="auto"/>
              <w:rPr/>
            </w:pPr>
            <w:r w:rsidDel="00000000" w:rsidR="00000000" w:rsidRPr="00000000">
              <w:rPr>
                <w:rtl w:val="0"/>
              </w:rPr>
              <w:t xml:space="preserve">Todo el equipo</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BB">
            <w:pPr>
              <w:spacing w:after="20" w:lineRule="auto"/>
              <w:rPr/>
            </w:pPr>
            <w:r w:rsidDel="00000000" w:rsidR="00000000" w:rsidRPr="00000000">
              <w:rPr>
                <w:rtl w:val="0"/>
              </w:rPr>
              <w:t xml:space="preserve">Se realizan las correcciones o modificaciones restantes, según indicado o descubierto.</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BC">
            <w:pPr>
              <w:spacing w:after="20" w:lineRule="auto"/>
              <w:rPr/>
            </w:pPr>
            <w:r w:rsidDel="00000000" w:rsidR="00000000" w:rsidRPr="00000000">
              <w:rPr>
                <w:sz w:val="18"/>
                <w:szCs w:val="18"/>
                <w:rtl w:val="0"/>
              </w:rPr>
              <w:t xml:space="preserve">100</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tl w:val="0"/>
              </w:rPr>
            </w:r>
          </w:p>
        </w:tc>
      </w:tr>
    </w:tbl>
    <w:p w:rsidR="00000000" w:rsidDel="00000000" w:rsidP="00000000" w:rsidRDefault="00000000" w:rsidRPr="00000000" w14:paraId="000000BD">
      <w:pPr>
        <w:pStyle w:val="Heading1"/>
        <w:keepNext w:val="1"/>
        <w:pageBreakBefore w:val="0"/>
        <w:spacing w:after="80" w:before="140" w:lineRule="auto"/>
        <w:rPr/>
      </w:pPr>
      <w:r w:rsidDel="00000000" w:rsidR="00000000" w:rsidRPr="00000000">
        <w:rPr>
          <w:rFonts w:ascii="Aptos" w:cs="Aptos" w:eastAsia="Aptos" w:hAnsi="Aptos"/>
          <w:b w:val="1"/>
          <w:bCs w:val="1"/>
          <w:color w:val="000000"/>
          <w:sz w:val="26"/>
          <w:szCs w:val="26"/>
          <w:rtl w:val="0"/>
        </w:rPr>
        <w:t xml:space="preserve">6  Distribución recomendada del cierre</w:t>
      </w:r>
      <w:r w:rsidDel="00000000" w:rsidR="00000000" w:rsidRPr="00000000">
        <w:rPr>
          <w:rtl w:val="0"/>
        </w:rPr>
      </w:r>
    </w:p>
    <w:tbl>
      <w:tblPr>
        <w:tblStyle w:val="Table6"/>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BE">
            <w:pPr>
              <w:jc w:val="center"/>
              <w:rPr/>
            </w:pPr>
            <w:r w:rsidDel="00000000" w:rsidR="00000000" w:rsidRPr="00000000">
              <w:rPr>
                <w:rFonts w:ascii="Aptos" w:cs="Aptos" w:eastAsia="Aptos" w:hAnsi="Aptos"/>
                <w:b w:val="1"/>
                <w:bCs w:val="1"/>
                <w:color w:val="ffffff"/>
                <w:sz w:val="18"/>
                <w:szCs w:val="18"/>
                <w:rtl w:val="0"/>
              </w:rPr>
              <w:t xml:space="preserve">Periodo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BF">
            <w:pPr>
              <w:jc w:val="center"/>
              <w:rPr/>
            </w:pPr>
            <w:r w:rsidDel="00000000" w:rsidR="00000000" w:rsidRPr="00000000">
              <w:rPr>
                <w:rFonts w:ascii="Aptos" w:cs="Aptos" w:eastAsia="Aptos" w:hAnsi="Aptos"/>
                <w:b w:val="1"/>
                <w:bCs w:val="1"/>
                <w:color w:val="ffffff"/>
                <w:sz w:val="18"/>
                <w:szCs w:val="18"/>
                <w:rtl w:val="0"/>
              </w:rPr>
              <w:t xml:space="preserve">Foco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C0">
            <w:pPr>
              <w:jc w:val="center"/>
              <w:rPr/>
            </w:pPr>
            <w:r w:rsidDel="00000000" w:rsidR="00000000" w:rsidRPr="00000000">
              <w:rPr>
                <w:rFonts w:ascii="Aptos" w:cs="Aptos" w:eastAsia="Aptos" w:hAnsi="Aptos"/>
                <w:b w:val="1"/>
                <w:bCs w:val="1"/>
                <w:color w:val="ffffff"/>
                <w:sz w:val="18"/>
                <w:szCs w:val="18"/>
                <w:rtl w:val="0"/>
              </w:rPr>
              <w:t xml:space="preserve">Resultado esperado</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C1">
            <w:pPr>
              <w:spacing w:after="20" w:lineRule="auto"/>
              <w:rPr/>
            </w:pPr>
            <w:r w:rsidDel="00000000" w:rsidR="00000000" w:rsidRPr="00000000">
              <w:rPr>
                <w:rFonts w:ascii="Aptos" w:cs="Aptos" w:eastAsia="Aptos" w:hAnsi="Aptos"/>
                <w:b w:val="0"/>
                <w:bCs w:val="0"/>
                <w:color w:val="000000"/>
                <w:sz w:val="18"/>
                <w:szCs w:val="18"/>
                <w:rtl w:val="0"/>
              </w:rPr>
              <w:t xml:space="preserve">Semanas 1 a 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C2">
            <w:pPr>
              <w:spacing w:after="20" w:lineRule="auto"/>
              <w:rPr/>
            </w:pPr>
            <w:r w:rsidDel="00000000" w:rsidR="00000000" w:rsidRPr="00000000">
              <w:rPr>
                <w:rFonts w:ascii="Aptos" w:cs="Aptos" w:eastAsia="Aptos" w:hAnsi="Aptos"/>
                <w:b w:val="0"/>
                <w:bCs w:val="0"/>
                <w:color w:val="000000"/>
                <w:sz w:val="18"/>
                <w:szCs w:val="18"/>
                <w:rtl w:val="0"/>
              </w:rPr>
              <w:t xml:space="preserve">Completar funcionalidades prioritarias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C3">
            <w:pPr>
              <w:spacing w:after="20" w:lineRule="auto"/>
              <w:rPr/>
            </w:pPr>
            <w:r w:rsidDel="00000000" w:rsidR="00000000" w:rsidRPr="00000000">
              <w:rPr>
                <w:rFonts w:ascii="Aptos" w:cs="Aptos" w:eastAsia="Aptos" w:hAnsi="Aptos"/>
                <w:b w:val="0"/>
                <w:bCs w:val="0"/>
                <w:color w:val="000000"/>
                <w:sz w:val="18"/>
                <w:szCs w:val="18"/>
                <w:rtl w:val="0"/>
              </w:rPr>
              <w:t xml:space="preserve">Incrementos funcionales</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C4">
            <w:pPr>
              <w:spacing w:after="20" w:lineRule="auto"/>
              <w:rPr/>
            </w:pPr>
            <w:r w:rsidDel="00000000" w:rsidR="00000000" w:rsidRPr="00000000">
              <w:rPr>
                <w:rFonts w:ascii="Aptos" w:cs="Aptos" w:eastAsia="Aptos" w:hAnsi="Aptos"/>
                <w:b w:val="0"/>
                <w:bCs w:val="0"/>
                <w:color w:val="000000"/>
                <w:sz w:val="18"/>
                <w:szCs w:val="18"/>
                <w:rtl w:val="0"/>
              </w:rPr>
              <w:t xml:space="preserve">Semanas 5 y 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C5">
            <w:pPr>
              <w:spacing w:after="20" w:lineRule="auto"/>
              <w:rPr/>
            </w:pPr>
            <w:r w:rsidDel="00000000" w:rsidR="00000000" w:rsidRPr="00000000">
              <w:rPr>
                <w:rFonts w:ascii="Aptos" w:cs="Aptos" w:eastAsia="Aptos" w:hAnsi="Aptos"/>
                <w:b w:val="0"/>
                <w:bCs w:val="0"/>
                <w:color w:val="000000"/>
                <w:sz w:val="18"/>
                <w:szCs w:val="18"/>
                <w:rtl w:val="0"/>
              </w:rPr>
              <w:t xml:space="preserve">Integración y pruebas funcionales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C6">
            <w:pPr>
              <w:spacing w:after="20" w:lineRule="auto"/>
              <w:rPr/>
            </w:pPr>
            <w:r w:rsidDel="00000000" w:rsidR="00000000" w:rsidRPr="00000000">
              <w:rPr>
                <w:rFonts w:ascii="Aptos" w:cs="Aptos" w:eastAsia="Aptos" w:hAnsi="Aptos"/>
                <w:b w:val="0"/>
                <w:bCs w:val="0"/>
                <w:color w:val="000000"/>
                <w:sz w:val="18"/>
                <w:szCs w:val="18"/>
                <w:rtl w:val="0"/>
              </w:rPr>
              <w:t xml:space="preserve">Versión integrada</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C7">
            <w:pPr>
              <w:spacing w:after="20" w:lineRule="auto"/>
              <w:rPr/>
            </w:pPr>
            <w:r w:rsidDel="00000000" w:rsidR="00000000" w:rsidRPr="00000000">
              <w:rPr>
                <w:rFonts w:ascii="Aptos" w:cs="Aptos" w:eastAsia="Aptos" w:hAnsi="Aptos"/>
                <w:b w:val="0"/>
                <w:bCs w:val="0"/>
                <w:color w:val="000000"/>
                <w:sz w:val="18"/>
                <w:szCs w:val="18"/>
                <w:rtl w:val="0"/>
              </w:rPr>
              <w:t xml:space="preserve">Semana 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C8">
            <w:pPr>
              <w:spacing w:after="20" w:lineRule="auto"/>
              <w:rPr/>
            </w:pPr>
            <w:r w:rsidDel="00000000" w:rsidR="00000000" w:rsidRPr="00000000">
              <w:rPr>
                <w:rFonts w:ascii="Aptos" w:cs="Aptos" w:eastAsia="Aptos" w:hAnsi="Aptos"/>
                <w:b w:val="0"/>
                <w:bCs w:val="0"/>
                <w:color w:val="000000"/>
                <w:sz w:val="18"/>
                <w:szCs w:val="18"/>
                <w:rtl w:val="0"/>
              </w:rPr>
              <w:t xml:space="preserve">Corrección de errores y ajustes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C9">
            <w:pPr>
              <w:spacing w:after="20" w:lineRule="auto"/>
              <w:rPr/>
            </w:pPr>
            <w:r w:rsidDel="00000000" w:rsidR="00000000" w:rsidRPr="00000000">
              <w:rPr>
                <w:rFonts w:ascii="Aptos" w:cs="Aptos" w:eastAsia="Aptos" w:hAnsi="Aptos"/>
                <w:b w:val="0"/>
                <w:bCs w:val="0"/>
                <w:color w:val="000000"/>
                <w:sz w:val="18"/>
                <w:szCs w:val="18"/>
                <w:rtl w:val="0"/>
              </w:rPr>
              <w:t xml:space="preserve">Versión candidata</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CA">
            <w:pPr>
              <w:spacing w:after="20" w:lineRule="auto"/>
              <w:rPr/>
            </w:pPr>
            <w:r w:rsidDel="00000000" w:rsidR="00000000" w:rsidRPr="00000000">
              <w:rPr>
                <w:rFonts w:ascii="Aptos" w:cs="Aptos" w:eastAsia="Aptos" w:hAnsi="Aptos"/>
                <w:b w:val="0"/>
                <w:bCs w:val="0"/>
                <w:color w:val="000000"/>
                <w:sz w:val="18"/>
                <w:szCs w:val="18"/>
                <w:rtl w:val="0"/>
              </w:rPr>
              <w:t xml:space="preserve">Semana 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CB">
            <w:pPr>
              <w:spacing w:after="20" w:lineRule="auto"/>
              <w:rPr/>
            </w:pPr>
            <w:r w:rsidDel="00000000" w:rsidR="00000000" w:rsidRPr="00000000">
              <w:rPr>
                <w:rFonts w:ascii="Aptos" w:cs="Aptos" w:eastAsia="Aptos" w:hAnsi="Aptos"/>
                <w:b w:val="0"/>
                <w:bCs w:val="0"/>
                <w:color w:val="000000"/>
                <w:sz w:val="18"/>
                <w:szCs w:val="18"/>
                <w:rtl w:val="0"/>
              </w:rPr>
              <w:t xml:space="preserve">Validación final y cierre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CC">
            <w:pPr>
              <w:spacing w:after="20" w:lineRule="auto"/>
              <w:rPr/>
            </w:pPr>
            <w:r w:rsidDel="00000000" w:rsidR="00000000" w:rsidRPr="00000000">
              <w:rPr>
                <w:rFonts w:ascii="Aptos" w:cs="Aptos" w:eastAsia="Aptos" w:hAnsi="Aptos"/>
                <w:b w:val="0"/>
                <w:bCs w:val="0"/>
                <w:color w:val="000000"/>
                <w:sz w:val="18"/>
                <w:szCs w:val="18"/>
                <w:rtl w:val="0"/>
              </w:rPr>
              <w:t xml:space="preserve">Versión 1.0</w:t>
            </w:r>
            <w:r w:rsidDel="00000000" w:rsidR="00000000" w:rsidRPr="00000000">
              <w:rPr>
                <w:rtl w:val="0"/>
              </w:rPr>
            </w:r>
          </w:p>
        </w:tc>
      </w:tr>
    </w:tbl>
    <w:p w:rsidR="00000000" w:rsidDel="00000000" w:rsidP="00000000" w:rsidRDefault="00000000" w:rsidRPr="00000000" w14:paraId="000000CD">
      <w:pPr>
        <w:pStyle w:val="Heading1"/>
        <w:keepNext w:val="1"/>
        <w:pageBreakBefore w:val="1"/>
        <w:spacing w:after="80" w:before="140" w:lineRule="auto"/>
        <w:rPr/>
      </w:pPr>
      <w:r w:rsidDel="00000000" w:rsidR="00000000" w:rsidRPr="00000000">
        <w:rPr>
          <w:rFonts w:ascii="Aptos" w:cs="Aptos" w:eastAsia="Aptos" w:hAnsi="Aptos"/>
          <w:b w:val="1"/>
          <w:bCs w:val="1"/>
          <w:color w:val="000000"/>
          <w:sz w:val="26"/>
          <w:szCs w:val="26"/>
          <w:rtl w:val="0"/>
        </w:rPr>
        <w:t xml:space="preserve">7  Revisión de viabilidad</w:t>
      </w:r>
      <w:r w:rsidDel="00000000" w:rsidR="00000000" w:rsidRPr="00000000">
        <w:rPr>
          <w:rtl w:val="0"/>
        </w:rPr>
      </w:r>
    </w:p>
    <w:tbl>
      <w:tblPr>
        <w:tblStyle w:val="Table7"/>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CE">
            <w:pPr>
              <w:jc w:val="center"/>
              <w:rPr/>
            </w:pPr>
            <w:r w:rsidDel="00000000" w:rsidR="00000000" w:rsidRPr="00000000">
              <w:rPr>
                <w:rFonts w:ascii="Aptos" w:cs="Aptos" w:eastAsia="Aptos" w:hAnsi="Aptos"/>
                <w:b w:val="1"/>
                <w:bCs w:val="1"/>
                <w:color w:val="ffffff"/>
                <w:sz w:val="18"/>
                <w:szCs w:val="18"/>
                <w:rtl w:val="0"/>
              </w:rPr>
              <w:t xml:space="preserve">Aspecto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CF">
            <w:pPr>
              <w:jc w:val="center"/>
              <w:rPr/>
            </w:pPr>
            <w:r w:rsidDel="00000000" w:rsidR="00000000" w:rsidRPr="00000000">
              <w:rPr>
                <w:rFonts w:ascii="Aptos" w:cs="Aptos" w:eastAsia="Aptos" w:hAnsi="Aptos"/>
                <w:b w:val="1"/>
                <w:bCs w:val="1"/>
                <w:color w:val="ffffff"/>
                <w:sz w:val="18"/>
                <w:szCs w:val="18"/>
                <w:rtl w:val="0"/>
              </w:rPr>
              <w:t xml:space="preserve">Conclusión o evidencia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D0">
            <w:pPr>
              <w:jc w:val="center"/>
              <w:rPr/>
            </w:pPr>
            <w:r w:rsidDel="00000000" w:rsidR="00000000" w:rsidRPr="00000000">
              <w:rPr>
                <w:rFonts w:ascii="Aptos" w:cs="Aptos" w:eastAsia="Aptos" w:hAnsi="Aptos"/>
                <w:b w:val="1"/>
                <w:bCs w:val="1"/>
                <w:color w:val="ffffff"/>
                <w:sz w:val="18"/>
                <w:szCs w:val="18"/>
                <w:rtl w:val="0"/>
              </w:rPr>
              <w:t xml:space="preserve">Evaluación</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D1">
            <w:pPr>
              <w:spacing w:after="20" w:lineRule="auto"/>
              <w:rPr/>
            </w:pPr>
            <w:r w:rsidDel="00000000" w:rsidR="00000000" w:rsidRPr="00000000">
              <w:rPr>
                <w:rFonts w:ascii="Aptos" w:cs="Aptos" w:eastAsia="Aptos" w:hAnsi="Aptos"/>
                <w:b w:val="0"/>
                <w:bCs w:val="0"/>
                <w:color w:val="000000"/>
                <w:sz w:val="18"/>
                <w:szCs w:val="18"/>
                <w:rtl w:val="0"/>
              </w:rPr>
              <w:t xml:space="preserve">Alcance definido para la versión 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D2">
            <w:pPr>
              <w:spacing w:after="20" w:lineRule="auto"/>
              <w:rPr/>
            </w:pPr>
            <w:r w:rsidDel="00000000" w:rsidR="00000000" w:rsidRPr="00000000">
              <w:rPr>
                <w:rtl w:val="0"/>
              </w:rPr>
              <w:t xml:space="preserve">Aplicación web y móvil funcionales, con deploy en un servidor final</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D3">
            <w:pPr>
              <w:spacing w:after="20" w:lineRule="auto"/>
              <w:rPr/>
            </w:pPr>
            <w:r w:rsidDel="00000000" w:rsidR="00000000" w:rsidRPr="00000000">
              <w:rPr>
                <w:rFonts w:ascii="Aptos" w:cs="Aptos" w:eastAsia="Aptos" w:hAnsi="Aptos"/>
                <w:b w:val="0"/>
                <w:bCs w:val="0"/>
                <w:color w:val="000000"/>
                <w:sz w:val="18"/>
                <w:szCs w:val="18"/>
                <w:highlight w:val="green"/>
                <w:rtl w:val="0"/>
              </w:rPr>
              <w:t xml:space="preserve">☐</w:t>
            </w:r>
            <w:r w:rsidDel="00000000" w:rsidR="00000000" w:rsidRPr="00000000">
              <w:rPr>
                <w:rFonts w:ascii="Aptos" w:cs="Aptos" w:eastAsia="Aptos" w:hAnsi="Aptos"/>
                <w:b w:val="0"/>
                <w:bCs w:val="0"/>
                <w:color w:val="000000"/>
                <w:sz w:val="18"/>
                <w:szCs w:val="18"/>
                <w:rtl w:val="0"/>
              </w:rPr>
              <w:t xml:space="preserve"> </w:t>
            </w:r>
            <w:r w:rsidDel="00000000" w:rsidR="00000000" w:rsidRPr="00000000">
              <w:rPr>
                <w:rFonts w:ascii="Aptos" w:cs="Aptos" w:eastAsia="Aptos" w:hAnsi="Aptos"/>
                <w:b w:val="0"/>
                <w:bCs w:val="0"/>
                <w:color w:val="000000"/>
                <w:sz w:val="18"/>
                <w:szCs w:val="18"/>
                <w:rtl w:val="0"/>
              </w:rPr>
              <w:t xml:space="preserve">Viable  ☐ Ajustar  ☐ No viable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D4">
            <w:pPr>
              <w:spacing w:after="20" w:lineRule="auto"/>
              <w:rPr/>
            </w:pPr>
            <w:r w:rsidDel="00000000" w:rsidR="00000000" w:rsidRPr="00000000">
              <w:rPr>
                <w:rFonts w:ascii="Aptos" w:cs="Aptos" w:eastAsia="Aptos" w:hAnsi="Aptos"/>
                <w:b w:val="0"/>
                <w:bCs w:val="0"/>
                <w:color w:val="000000"/>
                <w:sz w:val="18"/>
                <w:szCs w:val="18"/>
                <w:rtl w:val="0"/>
              </w:rPr>
              <w:t xml:space="preserve">Capacidad del equipo para ocho semanas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D5">
            <w:pPr>
              <w:spacing w:after="20" w:lineRule="auto"/>
              <w:rPr/>
            </w:pPr>
            <w:r w:rsidDel="00000000" w:rsidR="00000000" w:rsidRPr="00000000">
              <w:rPr>
                <w:rtl w:val="0"/>
              </w:rPr>
              <w:t xml:space="preserve">El equipo se podrá dividir las tareas dinámicamente según estimado en el momento, para completar los objetivos</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D6">
            <w:pPr>
              <w:spacing w:after="20" w:lineRule="auto"/>
              <w:rPr/>
            </w:pPr>
            <w:r w:rsidDel="00000000" w:rsidR="00000000" w:rsidRPr="00000000">
              <w:rPr>
                <w:rFonts w:ascii="Aptos" w:cs="Aptos" w:eastAsia="Aptos" w:hAnsi="Aptos"/>
                <w:b w:val="0"/>
                <w:bCs w:val="0"/>
                <w:color w:val="000000"/>
                <w:sz w:val="18"/>
                <w:szCs w:val="18"/>
                <w:highlight w:val="green"/>
                <w:rtl w:val="0"/>
              </w:rPr>
              <w:t xml:space="preserve">☐</w:t>
            </w:r>
            <w:r w:rsidDel="00000000" w:rsidR="00000000" w:rsidRPr="00000000">
              <w:rPr>
                <w:rFonts w:ascii="Aptos" w:cs="Aptos" w:eastAsia="Aptos" w:hAnsi="Aptos"/>
                <w:b w:val="0"/>
                <w:bCs w:val="0"/>
                <w:color w:val="000000"/>
                <w:sz w:val="18"/>
                <w:szCs w:val="18"/>
                <w:rtl w:val="0"/>
              </w:rPr>
              <w:t xml:space="preserve"> Viable  ☐ Ajustar  ☐ No viable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D7">
            <w:pPr>
              <w:spacing w:after="20" w:lineRule="auto"/>
              <w:rPr/>
            </w:pPr>
            <w:r w:rsidDel="00000000" w:rsidR="00000000" w:rsidRPr="00000000">
              <w:rPr>
                <w:rFonts w:ascii="Aptos" w:cs="Aptos" w:eastAsia="Aptos" w:hAnsi="Aptos"/>
                <w:b w:val="0"/>
                <w:bCs w:val="0"/>
                <w:color w:val="000000"/>
                <w:sz w:val="18"/>
                <w:szCs w:val="18"/>
                <w:rtl w:val="0"/>
              </w:rPr>
              <w:t xml:space="preserve">Dependencias</w:t>
            </w:r>
            <w:r w:rsidDel="00000000" w:rsidR="00000000" w:rsidRPr="00000000">
              <w:rPr>
                <w:rFonts w:ascii="Aptos" w:cs="Aptos" w:eastAsia="Aptos" w:hAnsi="Aptos"/>
                <w:b w:val="0"/>
                <w:bCs w:val="0"/>
                <w:color w:val="000000"/>
                <w:sz w:val="18"/>
                <w:szCs w:val="18"/>
                <w:rtl w:val="0"/>
              </w:rPr>
              <w:t xml:space="preserve"> técnicas </w:t>
            </w:r>
            <w:r w:rsidDel="00000000" w:rsidR="00000000" w:rsidRPr="00000000">
              <w:rPr>
                <w:rFonts w:ascii="Aptos" w:cs="Aptos" w:eastAsia="Aptos" w:hAnsi="Aptos"/>
                <w:b w:val="0"/>
                <w:bCs w:val="0"/>
                <w:color w:val="000000"/>
                <w:sz w:val="18"/>
                <w:szCs w:val="18"/>
                <w:rtl w:val="0"/>
              </w:rPr>
              <w:t xml:space="preserve">o externas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D8">
            <w:pPr>
              <w:spacing w:after="20" w:lineRule="auto"/>
              <w:rPr/>
            </w:pPr>
            <w:r w:rsidDel="00000000" w:rsidR="00000000" w:rsidRPr="00000000">
              <w:rPr>
                <w:rtl w:val="0"/>
              </w:rPr>
              <w:t xml:space="preserve">Servidores e infraestructura que soporte el funcionamiento de la aplicación</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D9">
            <w:pPr>
              <w:spacing w:after="20" w:lineRule="auto"/>
              <w:rPr/>
            </w:pPr>
            <w:r w:rsidDel="00000000" w:rsidR="00000000" w:rsidRPr="00000000">
              <w:rPr>
                <w:rFonts w:ascii="Aptos" w:cs="Aptos" w:eastAsia="Aptos" w:hAnsi="Aptos"/>
                <w:b w:val="0"/>
                <w:bCs w:val="0"/>
                <w:color w:val="000000"/>
                <w:sz w:val="18"/>
                <w:szCs w:val="18"/>
                <w:rtl w:val="0"/>
              </w:rPr>
              <w:t xml:space="preserve">☐ Controladas  </w:t>
            </w:r>
            <w:r w:rsidDel="00000000" w:rsidR="00000000" w:rsidRPr="00000000">
              <w:rPr>
                <w:rFonts w:ascii="Aptos" w:cs="Aptos" w:eastAsia="Aptos" w:hAnsi="Aptos"/>
                <w:b w:val="0"/>
                <w:bCs w:val="0"/>
                <w:color w:val="000000"/>
                <w:sz w:val="18"/>
                <w:szCs w:val="18"/>
                <w:highlight w:val="green"/>
                <w:rtl w:val="0"/>
              </w:rPr>
              <w:t xml:space="preserve">☐</w:t>
            </w:r>
            <w:r w:rsidDel="00000000" w:rsidR="00000000" w:rsidRPr="00000000">
              <w:rPr>
                <w:rFonts w:ascii="Aptos" w:cs="Aptos" w:eastAsia="Aptos" w:hAnsi="Aptos"/>
                <w:b w:val="0"/>
                <w:bCs w:val="0"/>
                <w:color w:val="000000"/>
                <w:sz w:val="18"/>
                <w:szCs w:val="18"/>
                <w:rtl w:val="0"/>
              </w:rPr>
              <w:t xml:space="preserve"> En riesgo</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DA">
            <w:pPr>
              <w:spacing w:after="20" w:lineRule="auto"/>
              <w:rPr/>
            </w:pPr>
            <w:r w:rsidDel="00000000" w:rsidR="00000000" w:rsidRPr="00000000">
              <w:rPr>
                <w:rFonts w:ascii="Aptos" w:cs="Aptos" w:eastAsia="Aptos" w:hAnsi="Aptos"/>
                <w:b w:val="0"/>
                <w:bCs w:val="0"/>
                <w:color w:val="000000"/>
                <w:sz w:val="18"/>
                <w:szCs w:val="18"/>
                <w:rtl w:val="0"/>
              </w:rPr>
              <w:t xml:space="preserve">Tiempo reservado para pruebas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DB">
            <w:pPr>
              <w:spacing w:after="20" w:lineRule="auto"/>
              <w:rPr/>
            </w:pPr>
            <w:r w:rsidDel="00000000" w:rsidR="00000000" w:rsidRPr="00000000">
              <w:rPr>
                <w:rtl w:val="0"/>
              </w:rPr>
              <w:t xml:space="preserve">3 semanas de pruebas y ajustes</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DC">
            <w:pPr>
              <w:spacing w:after="20" w:lineRule="auto"/>
              <w:rPr/>
            </w:pPr>
            <w:r w:rsidDel="00000000" w:rsidR="00000000" w:rsidRPr="00000000">
              <w:rPr>
                <w:rFonts w:ascii="Aptos" w:cs="Aptos" w:eastAsia="Aptos" w:hAnsi="Aptos"/>
                <w:b w:val="0"/>
                <w:bCs w:val="0"/>
                <w:color w:val="000000"/>
                <w:sz w:val="18"/>
                <w:szCs w:val="18"/>
                <w:highlight w:val="green"/>
                <w:rtl w:val="0"/>
              </w:rPr>
              <w:t xml:space="preserve">☐</w:t>
            </w:r>
            <w:r w:rsidDel="00000000" w:rsidR="00000000" w:rsidRPr="00000000">
              <w:rPr>
                <w:rFonts w:ascii="Aptos" w:cs="Aptos" w:eastAsia="Aptos" w:hAnsi="Aptos"/>
                <w:b w:val="0"/>
                <w:bCs w:val="0"/>
                <w:color w:val="000000"/>
                <w:sz w:val="18"/>
                <w:szCs w:val="18"/>
                <w:rtl w:val="0"/>
              </w:rPr>
              <w:t xml:space="preserve"> Suficiente  ☐ Insuficiente</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DD">
            <w:pPr>
              <w:spacing w:after="20" w:lineRule="auto"/>
              <w:rPr/>
            </w:pPr>
            <w:r w:rsidDel="00000000" w:rsidR="00000000" w:rsidRPr="00000000">
              <w:rPr>
                <w:rFonts w:ascii="Aptos" w:cs="Aptos" w:eastAsia="Aptos" w:hAnsi="Aptos"/>
                <w:b w:val="0"/>
                <w:bCs w:val="0"/>
                <w:color w:val="000000"/>
                <w:sz w:val="18"/>
                <w:szCs w:val="18"/>
                <w:rtl w:val="0"/>
              </w:rPr>
              <w:t xml:space="preserve">Funcionalidades que deben postergarse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DE">
            <w:pPr>
              <w:spacing w:after="20" w:lineRule="auto"/>
              <w:rPr/>
            </w:pPr>
            <w:r w:rsidDel="00000000" w:rsidR="00000000" w:rsidRPr="00000000">
              <w:rPr>
                <w:rtl w:val="0"/>
              </w:rPr>
              <w:t xml:space="preserve">Integración de sedes u otras organizaciones</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DF">
            <w:pPr>
              <w:spacing w:after="20" w:lineRule="auto"/>
              <w:rPr/>
            </w:pPr>
            <w:r w:rsidDel="00000000" w:rsidR="00000000" w:rsidRPr="00000000">
              <w:rPr>
                <w:rFonts w:ascii="Aptos" w:cs="Aptos" w:eastAsia="Aptos" w:hAnsi="Aptos"/>
                <w:b w:val="0"/>
                <w:bCs w:val="0"/>
                <w:color w:val="000000"/>
                <w:sz w:val="18"/>
                <w:szCs w:val="18"/>
                <w:rtl w:val="0"/>
              </w:rPr>
              <w:t xml:space="preserve">☐ Identificadas  </w:t>
            </w:r>
            <w:r w:rsidDel="00000000" w:rsidR="00000000" w:rsidRPr="00000000">
              <w:rPr>
                <w:rFonts w:ascii="Aptos" w:cs="Aptos" w:eastAsia="Aptos" w:hAnsi="Aptos"/>
                <w:b w:val="0"/>
                <w:bCs w:val="0"/>
                <w:color w:val="000000"/>
                <w:sz w:val="18"/>
                <w:szCs w:val="18"/>
                <w:highlight w:val="green"/>
                <w:rtl w:val="0"/>
              </w:rPr>
              <w:t xml:space="preserve">☐</w:t>
            </w:r>
            <w:r w:rsidDel="00000000" w:rsidR="00000000" w:rsidRPr="00000000">
              <w:rPr>
                <w:rFonts w:ascii="Aptos" w:cs="Aptos" w:eastAsia="Aptos" w:hAnsi="Aptos"/>
                <w:b w:val="0"/>
                <w:bCs w:val="0"/>
                <w:color w:val="000000"/>
                <w:sz w:val="18"/>
                <w:szCs w:val="18"/>
                <w:rtl w:val="0"/>
              </w:rPr>
              <w:t xml:space="preserve"> Pendientes</w:t>
            </w:r>
            <w:r w:rsidDel="00000000" w:rsidR="00000000" w:rsidRPr="00000000">
              <w:rPr>
                <w:rtl w:val="0"/>
              </w:rPr>
            </w:r>
          </w:p>
        </w:tc>
      </w:tr>
    </w:tbl>
    <w:p w:rsidR="00000000" w:rsidDel="00000000" w:rsidP="00000000" w:rsidRDefault="00000000" w:rsidRPr="00000000" w14:paraId="000000E0">
      <w:pPr>
        <w:pStyle w:val="Heading1"/>
        <w:keepNext w:val="1"/>
        <w:pageBreakBefore w:val="0"/>
        <w:spacing w:after="80" w:before="140" w:lineRule="auto"/>
        <w:rPr/>
      </w:pPr>
      <w:r w:rsidDel="00000000" w:rsidR="00000000" w:rsidRPr="00000000">
        <w:rPr>
          <w:rFonts w:ascii="Aptos" w:cs="Aptos" w:eastAsia="Aptos" w:hAnsi="Aptos"/>
          <w:b w:val="1"/>
          <w:bCs w:val="1"/>
          <w:color w:val="000000"/>
          <w:sz w:val="26"/>
          <w:szCs w:val="26"/>
          <w:rtl w:val="0"/>
        </w:rPr>
        <w:t xml:space="preserve">8  Bloqueos riesgos y decisiones</w:t>
      </w:r>
      <w:r w:rsidDel="00000000" w:rsidR="00000000" w:rsidRPr="00000000">
        <w:rPr>
          <w:rtl w:val="0"/>
        </w:rPr>
      </w:r>
    </w:p>
    <w:tbl>
      <w:tblPr>
        <w:tblStyle w:val="Table8"/>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E1">
            <w:pPr>
              <w:jc w:val="center"/>
              <w:rPr/>
            </w:pPr>
            <w:r w:rsidDel="00000000" w:rsidR="00000000" w:rsidRPr="00000000">
              <w:rPr>
                <w:rFonts w:ascii="Aptos" w:cs="Aptos" w:eastAsia="Aptos" w:hAnsi="Aptos"/>
                <w:b w:val="1"/>
                <w:bCs w:val="1"/>
                <w:color w:val="ffffff"/>
                <w:sz w:val="18"/>
                <w:szCs w:val="18"/>
                <w:rtl w:val="0"/>
              </w:rPr>
              <w:t xml:space="preserve">Bloqueo o riesgo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E2">
            <w:pPr>
              <w:jc w:val="center"/>
              <w:rPr/>
            </w:pPr>
            <w:r w:rsidDel="00000000" w:rsidR="00000000" w:rsidRPr="00000000">
              <w:rPr>
                <w:rFonts w:ascii="Aptos" w:cs="Aptos" w:eastAsia="Aptos" w:hAnsi="Aptos"/>
                <w:b w:val="1"/>
                <w:bCs w:val="1"/>
                <w:color w:val="ffffff"/>
                <w:sz w:val="18"/>
                <w:szCs w:val="18"/>
                <w:rtl w:val="0"/>
              </w:rPr>
              <w:t xml:space="preserve">Impacto en la versión 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E3">
            <w:pPr>
              <w:jc w:val="center"/>
              <w:rPr/>
            </w:pPr>
            <w:r w:rsidDel="00000000" w:rsidR="00000000" w:rsidRPr="00000000">
              <w:rPr>
                <w:rFonts w:ascii="Aptos" w:cs="Aptos" w:eastAsia="Aptos" w:hAnsi="Aptos"/>
                <w:b w:val="1"/>
                <w:bCs w:val="1"/>
                <w:color w:val="ffffff"/>
                <w:sz w:val="18"/>
                <w:szCs w:val="18"/>
                <w:rtl w:val="0"/>
              </w:rPr>
              <w:t xml:space="preserve">Decisión o acción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E4">
            <w:pPr>
              <w:jc w:val="center"/>
              <w:rPr/>
            </w:pPr>
            <w:r w:rsidDel="00000000" w:rsidR="00000000" w:rsidRPr="00000000">
              <w:rPr>
                <w:rFonts w:ascii="Aptos" w:cs="Aptos" w:eastAsia="Aptos" w:hAnsi="Aptos"/>
                <w:b w:val="1"/>
                <w:bCs w:val="1"/>
                <w:color w:val="ffffff"/>
                <w:sz w:val="18"/>
                <w:szCs w:val="18"/>
                <w:rtl w:val="0"/>
              </w:rPr>
              <w:t xml:space="preserve">Responsable y fecha</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E5">
            <w:pPr>
              <w:spacing w:after="20" w:lineRule="auto"/>
              <w:rPr/>
            </w:pPr>
            <w:r w:rsidDel="00000000" w:rsidR="00000000" w:rsidRPr="00000000">
              <w:rPr>
                <w:rtl w:val="0"/>
              </w:rPr>
              <w:t xml:space="preserve">Servidores e infraestructura</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E6">
            <w:pPr>
              <w:spacing w:after="20" w:lineRule="auto"/>
              <w:rPr/>
            </w:pPr>
            <w:r w:rsidDel="00000000" w:rsidR="00000000" w:rsidRPr="00000000">
              <w:rPr>
                <w:rtl w:val="0"/>
              </w:rPr>
              <w:t xml:space="preserve">No poder lanzar la aplicación a tiempo</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E7">
            <w:pPr>
              <w:spacing w:after="20" w:lineRule="auto"/>
              <w:rPr/>
            </w:pPr>
            <w:r w:rsidDel="00000000" w:rsidR="00000000" w:rsidRPr="00000000">
              <w:rPr>
                <w:rtl w:val="0"/>
              </w:rPr>
              <w:t xml:space="preserve">Investigar opciones para el deploy de la aplicación</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E8">
            <w:pPr>
              <w:spacing w:after="20" w:lineRule="auto"/>
              <w:rPr/>
            </w:pPr>
            <w:r w:rsidDel="00000000" w:rsidR="00000000" w:rsidRPr="00000000">
              <w:rPr>
                <w:rtl w:val="0"/>
              </w:rPr>
              <w:t xml:space="preserve">Todo el equipo</w:t>
            </w:r>
          </w:p>
          <w:p w:rsidR="00000000" w:rsidDel="00000000" w:rsidP="00000000" w:rsidRDefault="00000000" w:rsidRPr="00000000" w14:paraId="000000E9">
            <w:pPr>
              <w:spacing w:after="20" w:lineRule="auto"/>
              <w:rPr/>
            </w:pPr>
            <w:r w:rsidDel="00000000" w:rsidR="00000000" w:rsidRPr="00000000">
              <w:rPr>
                <w:rtl w:val="0"/>
              </w:rPr>
              <w:t xml:space="preserve">12/10/2026</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EA">
            <w:pPr>
              <w:spacing w:after="20"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EB">
            <w:pPr>
              <w:spacing w:after="20"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EC">
            <w:pPr>
              <w:spacing w:after="20"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ED">
            <w:pPr>
              <w:spacing w:after="20" w:lineRule="auto"/>
              <w:rPr/>
            </w:pP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EE">
            <w:pPr>
              <w:spacing w:after="20"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EF">
            <w:pPr>
              <w:spacing w:after="20"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F0">
            <w:pPr>
              <w:spacing w:after="20" w:lineRule="auto"/>
              <w:rPr/>
            </w:pP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F1">
            <w:pPr>
              <w:spacing w:after="20" w:lineRule="auto"/>
              <w:rPr/>
            </w:pPr>
            <w:r w:rsidDel="00000000" w:rsidR="00000000" w:rsidRPr="00000000">
              <w:rPr>
                <w:rtl w:val="0"/>
              </w:rPr>
            </w:r>
          </w:p>
        </w:tc>
      </w:tr>
    </w:tbl>
    <w:p w:rsidR="00000000" w:rsidDel="00000000" w:rsidP="00000000" w:rsidRDefault="00000000" w:rsidRPr="00000000" w14:paraId="000000F2">
      <w:pPr>
        <w:pStyle w:val="Heading1"/>
        <w:keepNext w:val="1"/>
        <w:pageBreakBefore w:val="0"/>
        <w:spacing w:after="80" w:before="140" w:lineRule="auto"/>
        <w:rPr/>
      </w:pPr>
      <w:r w:rsidDel="00000000" w:rsidR="00000000" w:rsidRPr="00000000">
        <w:rPr>
          <w:rFonts w:ascii="Aptos" w:cs="Aptos" w:eastAsia="Aptos" w:hAnsi="Aptos"/>
          <w:b w:val="1"/>
          <w:bCs w:val="1"/>
          <w:color w:val="000000"/>
          <w:sz w:val="26"/>
          <w:szCs w:val="26"/>
          <w:rtl w:val="0"/>
        </w:rPr>
        <w:t xml:space="preserve">9  Compromiso para la siguiente iteración</w:t>
      </w:r>
      <w:r w:rsidDel="00000000" w:rsidR="00000000" w:rsidRPr="00000000">
        <w:rPr>
          <w:rtl w:val="0"/>
        </w:rPr>
      </w:r>
    </w:p>
    <w:tbl>
      <w:tblPr>
        <w:tblStyle w:val="Table9"/>
        <w:tblW w:w="10224.0" w:type="dxa"/>
        <w:jc w:val="center"/>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F3">
            <w:pPr>
              <w:jc w:val="center"/>
              <w:rPr/>
            </w:pPr>
            <w:r w:rsidDel="00000000" w:rsidR="00000000" w:rsidRPr="00000000">
              <w:rPr>
                <w:rFonts w:ascii="Aptos" w:cs="Aptos" w:eastAsia="Aptos" w:hAnsi="Aptos"/>
                <w:b w:val="1"/>
                <w:bCs w:val="1"/>
                <w:color w:val="ffffff"/>
                <w:sz w:val="18"/>
                <w:szCs w:val="18"/>
                <w:rtl w:val="0"/>
              </w:rPr>
              <w:t xml:space="preserve">Incremento o resultado comprometido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F4">
            <w:pPr>
              <w:jc w:val="center"/>
              <w:rPr/>
            </w:pPr>
            <w:r w:rsidDel="00000000" w:rsidR="00000000" w:rsidRPr="00000000">
              <w:rPr>
                <w:rFonts w:ascii="Aptos" w:cs="Aptos" w:eastAsia="Aptos" w:hAnsi="Aptos"/>
                <w:b w:val="1"/>
                <w:bCs w:val="1"/>
                <w:color w:val="ffffff"/>
                <w:sz w:val="18"/>
                <w:szCs w:val="18"/>
                <w:rtl w:val="0"/>
              </w:rPr>
              <w:t xml:space="preserve">Responsable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F5">
            <w:pPr>
              <w:jc w:val="center"/>
              <w:rPr/>
            </w:pPr>
            <w:r w:rsidDel="00000000" w:rsidR="00000000" w:rsidRPr="00000000">
              <w:rPr>
                <w:rFonts w:ascii="Aptos" w:cs="Aptos" w:eastAsia="Aptos" w:hAnsi="Aptos"/>
                <w:b w:val="1"/>
                <w:bCs w:val="1"/>
                <w:color w:val="ffffff"/>
                <w:sz w:val="18"/>
                <w:szCs w:val="18"/>
                <w:rtl w:val="0"/>
              </w:rPr>
              <w:t xml:space="preserve">Fecha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e78" w:val="clear"/>
            <w:tcMar>
              <w:top w:w="45.0" w:type="dxa"/>
              <w:bottom w:w="45.0" w:type="dxa"/>
            </w:tcMar>
            <w:vAlign w:val="center"/>
          </w:tcPr>
          <w:p w:rsidR="00000000" w:rsidDel="00000000" w:rsidP="00000000" w:rsidRDefault="00000000" w:rsidRPr="00000000" w14:paraId="000000F6">
            <w:pPr>
              <w:jc w:val="center"/>
              <w:rPr/>
            </w:pPr>
            <w:r w:rsidDel="00000000" w:rsidR="00000000" w:rsidRPr="00000000">
              <w:rPr>
                <w:rFonts w:ascii="Aptos" w:cs="Aptos" w:eastAsia="Aptos" w:hAnsi="Aptos"/>
                <w:b w:val="1"/>
                <w:bCs w:val="1"/>
                <w:color w:val="ffffff"/>
                <w:sz w:val="18"/>
                <w:szCs w:val="18"/>
                <w:rtl w:val="0"/>
              </w:rPr>
              <w:t xml:space="preserve">Criterio de aceptación</w:t>
            </w:r>
            <w:r w:rsidDel="00000000" w:rsidR="00000000" w:rsidRPr="00000000">
              <w:rPr>
                <w:rtl w:val="0"/>
              </w:rPr>
            </w:r>
          </w:p>
        </w:tc>
      </w:tr>
      <w:tr>
        <w:trPr>
          <w:cantSplit w:val="0"/>
          <w:tblHeader w:val="0"/>
        </w:trPr>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F7">
            <w:pPr>
              <w:spacing w:after="20" w:lineRule="auto"/>
              <w:rPr/>
            </w:pPr>
            <w:r w:rsidDel="00000000" w:rsidR="00000000" w:rsidRPr="00000000">
              <w:rPr>
                <w:rtl w:val="0"/>
              </w:rPr>
              <w:t xml:space="preserve">Modificaciones al UI</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F8">
            <w:pPr>
              <w:spacing w:after="20" w:lineRule="auto"/>
              <w:rPr/>
            </w:pPr>
            <w:r w:rsidDel="00000000" w:rsidR="00000000" w:rsidRPr="00000000">
              <w:rPr>
                <w:rtl w:val="0"/>
              </w:rPr>
              <w:t xml:space="preserve">Todo el equipo</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F9">
            <w:pPr>
              <w:spacing w:after="20" w:lineRule="auto"/>
              <w:rPr/>
            </w:pPr>
            <w:r w:rsidDel="00000000" w:rsidR="00000000" w:rsidRPr="00000000">
              <w:rPr>
                <w:rtl w:val="0"/>
              </w:rPr>
              <w:t xml:space="preserve">12/10/2026</w:t>
            </w:r>
          </w:p>
        </w:tc>
        <w:tc>
          <w:tcPr>
            <w:tcBorders>
              <w:top w:color="d9d9d9" w:space="0" w:sz="6" w:val="single"/>
              <w:left w:color="d9d9d9" w:space="0" w:sz="6" w:val="single"/>
              <w:bottom w:color="d9d9d9" w:space="0" w:sz="6" w:val="single"/>
              <w:right w:color="d9d9d9" w:space="0" w:sz="6" w:val="single"/>
            </w:tcBorders>
            <w:tcMar>
              <w:top w:w="45.0" w:type="dxa"/>
              <w:bottom w:w="45.0" w:type="dxa"/>
            </w:tcMar>
            <w:vAlign w:val="center"/>
          </w:tcPr>
          <w:p w:rsidR="00000000" w:rsidDel="00000000" w:rsidP="00000000" w:rsidRDefault="00000000" w:rsidRPr="00000000" w14:paraId="000000FA">
            <w:pPr>
              <w:spacing w:after="20" w:lineRule="auto"/>
              <w:rPr/>
            </w:pPr>
            <w:r w:rsidDel="00000000" w:rsidR="00000000" w:rsidRPr="00000000">
              <w:rPr>
                <w:rtl w:val="0"/>
              </w:rPr>
              <w:t xml:space="preserve">UI aprobado por el equipo</w:t>
            </w:r>
          </w:p>
        </w:tc>
      </w:tr>
      <w:tr>
        <w:trPr>
          <w:cantSplit w:val="0"/>
          <w:tblHeader w:val="0"/>
        </w:trPr>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FB">
            <w:pPr>
              <w:spacing w:after="20" w:lineRule="auto"/>
              <w:rPr/>
            </w:pPr>
            <w:r w:rsidDel="00000000" w:rsidR="00000000" w:rsidRPr="00000000">
              <w:rPr>
                <w:rtl w:val="0"/>
              </w:rPr>
              <w:t xml:space="preserve">Apk generada con servidor de pruebas</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FC">
            <w:pPr>
              <w:spacing w:after="20" w:lineRule="auto"/>
              <w:rPr/>
            </w:pPr>
            <w:r w:rsidDel="00000000" w:rsidR="00000000" w:rsidRPr="00000000">
              <w:rPr>
                <w:rtl w:val="0"/>
              </w:rPr>
              <w:t xml:space="preserve">Todo el equipo</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FD">
            <w:pPr>
              <w:spacing w:after="20" w:lineRule="auto"/>
              <w:rPr/>
            </w:pPr>
            <w:r w:rsidDel="00000000" w:rsidR="00000000" w:rsidRPr="00000000">
              <w:rPr>
                <w:rtl w:val="0"/>
              </w:rPr>
              <w:t xml:space="preserve">12/10/2026</w:t>
            </w:r>
          </w:p>
        </w:tc>
        <w:tc>
          <w:tcPr>
            <w:tcBorders>
              <w:top w:color="d9d9d9" w:space="0" w:sz="6" w:val="single"/>
              <w:left w:color="d9d9d9" w:space="0" w:sz="6" w:val="single"/>
              <w:bottom w:color="d9d9d9" w:space="0" w:sz="6" w:val="single"/>
              <w:right w:color="d9d9d9" w:space="0" w:sz="6" w:val="single"/>
            </w:tcBorders>
            <w:shd w:fill="eef5fa" w:val="clear"/>
            <w:tcMar>
              <w:top w:w="45.0" w:type="dxa"/>
              <w:bottom w:w="45.0" w:type="dxa"/>
            </w:tcMar>
            <w:vAlign w:val="center"/>
          </w:tcPr>
          <w:p w:rsidR="00000000" w:rsidDel="00000000" w:rsidP="00000000" w:rsidRDefault="00000000" w:rsidRPr="00000000" w14:paraId="000000FE">
            <w:pPr>
              <w:spacing w:after="20" w:lineRule="auto"/>
              <w:rPr/>
            </w:pPr>
            <w:r w:rsidDel="00000000" w:rsidR="00000000" w:rsidRPr="00000000">
              <w:rPr>
                <w:rtl w:val="0"/>
              </w:rPr>
              <w:t xml:space="preserve">Sistema funcional</w:t>
            </w:r>
          </w:p>
        </w:tc>
      </w:tr>
    </w:tbl>
    <w:p w:rsidR="00000000" w:rsidDel="00000000" w:rsidP="00000000" w:rsidRDefault="00000000" w:rsidRPr="00000000" w14:paraId="000000FF">
      <w:pPr>
        <w:spacing w:after="80" w:line="252.00000000000003" w:lineRule="auto"/>
        <w:rPr/>
      </w:pPr>
      <w:r w:rsidDel="00000000" w:rsidR="00000000" w:rsidRPr="00000000">
        <w:rPr>
          <w:rFonts w:ascii="Aptos" w:cs="Aptos" w:eastAsia="Aptos" w:hAnsi="Aptos"/>
          <w:b w:val="1"/>
          <w:bCs w:val="1"/>
          <w:color w:val="000000"/>
          <w:sz w:val="21"/>
          <w:szCs w:val="21"/>
          <w:rtl w:val="0"/>
        </w:rPr>
        <w:t xml:space="preserve">Avance real calculado de la versión 1.0:</w:t>
      </w:r>
      <w:r w:rsidDel="00000000" w:rsidR="00000000" w:rsidRPr="00000000">
        <w:rPr>
          <w:b w:val="1"/>
          <w:bCs w:val="1"/>
          <w:rtl w:val="0"/>
        </w:rPr>
        <w:t xml:space="preserve"> 70</w:t>
      </w:r>
      <w:r w:rsidDel="00000000" w:rsidR="00000000" w:rsidRPr="00000000">
        <w:rPr>
          <w:rFonts w:ascii="Aptos" w:cs="Aptos" w:eastAsia="Aptos" w:hAnsi="Aptos"/>
          <w:b w:val="1"/>
          <w:bCs w:val="1"/>
          <w:color w:val="000000"/>
          <w:sz w:val="21"/>
          <w:szCs w:val="21"/>
          <w:rtl w:val="0"/>
        </w:rPr>
        <w:t xml:space="preserve"> %</w:t>
      </w:r>
      <w:r w:rsidDel="00000000" w:rsidR="00000000" w:rsidRPr="00000000">
        <w:rPr>
          <w:rtl w:val="0"/>
        </w:rPr>
      </w:r>
    </w:p>
    <w:p w:rsidR="00000000" w:rsidDel="00000000" w:rsidP="00000000" w:rsidRDefault="00000000" w:rsidRPr="00000000" w14:paraId="00000100">
      <w:pPr>
        <w:spacing w:after="160" w:line="252.00000000000003" w:lineRule="auto"/>
        <w:rPr/>
      </w:pPr>
      <w:r w:rsidDel="00000000" w:rsidR="00000000" w:rsidRPr="00000000">
        <w:rPr>
          <w:rFonts w:ascii="Aptos" w:cs="Aptos" w:eastAsia="Aptos" w:hAnsi="Aptos"/>
          <w:b w:val="1"/>
          <w:bCs w:val="1"/>
          <w:color w:val="000000"/>
          <w:sz w:val="21"/>
          <w:szCs w:val="21"/>
          <w:rtl w:val="0"/>
        </w:rPr>
        <w:t xml:space="preserve">Estado general de la planificación:  </w:t>
      </w:r>
      <w:r w:rsidDel="00000000" w:rsidR="00000000" w:rsidRPr="00000000">
        <w:rPr>
          <w:rFonts w:ascii="Aptos" w:cs="Aptos" w:eastAsia="Aptos" w:hAnsi="Aptos"/>
          <w:b w:val="1"/>
          <w:bCs w:val="1"/>
          <w:color w:val="000000"/>
          <w:sz w:val="21"/>
          <w:szCs w:val="21"/>
          <w:highlight w:val="green"/>
          <w:rtl w:val="0"/>
        </w:rPr>
        <w:t xml:space="preserve">☐</w:t>
      </w:r>
      <w:r w:rsidDel="00000000" w:rsidR="00000000" w:rsidRPr="00000000">
        <w:rPr>
          <w:rFonts w:ascii="Aptos" w:cs="Aptos" w:eastAsia="Aptos" w:hAnsi="Aptos"/>
          <w:b w:val="1"/>
          <w:bCs w:val="1"/>
          <w:color w:val="000000"/>
          <w:sz w:val="21"/>
          <w:szCs w:val="21"/>
          <w:rtl w:val="0"/>
        </w:rPr>
        <w:t xml:space="preserve"> Viable  ☐ Viable con ajustes  ☐ Requiere redefinir alcance</w:t>
      </w:r>
      <w:r w:rsidDel="00000000" w:rsidR="00000000" w:rsidRPr="00000000">
        <w:rPr>
          <w:rtl w:val="0"/>
        </w:rPr>
      </w:r>
    </w:p>
    <w:p w:rsidR="00000000" w:rsidDel="00000000" w:rsidP="00000000" w:rsidRDefault="00000000" w:rsidRPr="00000000" w14:paraId="00000101">
      <w:pPr>
        <w:spacing w:after="0" w:line="252.00000000000003" w:lineRule="auto"/>
        <w:rPr/>
      </w:pPr>
      <w:r w:rsidDel="00000000" w:rsidR="00000000" w:rsidRPr="00000000">
        <w:rPr>
          <w:b w:val="1"/>
          <w:bCs w:val="1"/>
          <w:color w:val="000000"/>
          <w:sz w:val="21"/>
          <w:szCs w:val="21"/>
          <w:rtl w:val="0"/>
        </w:rPr>
        <w:t xml:space="preserve">Validación:</w:t>
      </w:r>
      <w:r w:rsidDel="00000000" w:rsidR="00000000" w:rsidRPr="00000000">
        <w:rPr>
          <w:rFonts w:ascii="Aptos" w:cs="Aptos" w:eastAsia="Aptos" w:hAnsi="Aptos"/>
          <w:b w:val="0"/>
          <w:bCs w:val="0"/>
          <w:color w:val="000000"/>
          <w:sz w:val="21"/>
          <w:szCs w:val="21"/>
          <w:rtl w:val="0"/>
        </w:rPr>
        <w:t xml:space="preserve">  Representante del equipo</w:t>
      </w:r>
      <w:r w:rsidDel="00000000" w:rsidR="00000000" w:rsidRPr="00000000">
        <w:rPr>
          <w:rtl w:val="0"/>
        </w:rPr>
        <w:t xml:space="preserve">: Álvaro Araya</w:t>
      </w:r>
      <w:r w:rsidDel="00000000" w:rsidR="00000000" w:rsidRPr="00000000">
        <w:rPr>
          <w:rFonts w:ascii="Aptos" w:cs="Aptos" w:eastAsia="Aptos" w:hAnsi="Aptos"/>
          <w:b w:val="0"/>
          <w:bCs w:val="0"/>
          <w:color w:val="000000"/>
          <w:sz w:val="21"/>
          <w:szCs w:val="21"/>
          <w:rtl w:val="0"/>
        </w:rPr>
        <w:t xml:space="preserve">   Docente guía</w:t>
      </w:r>
      <w:r w:rsidDel="00000000" w:rsidR="00000000" w:rsidRPr="00000000">
        <w:rPr>
          <w:rtl w:val="0"/>
        </w:rPr>
        <w:t xml:space="preserve">: Reginaldo Salinas</w:t>
      </w:r>
    </w:p>
    <w:sectPr>
      <w:headerReference r:id="rId22" w:type="default"/>
      <w:pgSz w:h="15840" w:w="12240" w:orient="portrait"/>
      <w:pgMar w:bottom="648" w:top="1037" w:left="1008" w:right="1008" w:header="403"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40" w:before="0" w:line="240" w:lineRule="auto"/>
      <w:ind w:left="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1f4e78"/>
        <w:sz w:val="19"/>
        <w:szCs w:val="19"/>
        <w:u w:val="none"/>
        <w:shd w:fill="auto" w:val="clear"/>
        <w:vertAlign w:val="baseline"/>
        <w:rtl w:val="0"/>
      </w:rPr>
      <w:t xml:space="preserve">CAPSTONE 2026 | Seguimiento semanal</w:t>
      <w:br w:type="textWrapping"/>
    </w:r>
    <w:r w:rsidDel="00000000" w:rsidR="00000000" w:rsidRPr="00000000">
      <w:rPr>
        <w:rFonts w:ascii="Aptos" w:cs="Aptos" w:eastAsia="Aptos" w:hAnsi="Aptos"/>
        <w:b w:val="0"/>
        <w:bCs w:val="0"/>
        <w:i w:val="0"/>
        <w:iCs w:val="0"/>
        <w:smallCaps w:val="0"/>
        <w:strike w:val="0"/>
        <w:color w:val="595959"/>
        <w:sz w:val="17"/>
        <w:szCs w:val="17"/>
        <w:u w:val="none"/>
        <w:shd w:fill="auto" w:val="clear"/>
        <w:vertAlign w:val="baseline"/>
        <w:rtl w:val="0"/>
      </w:rPr>
      <w:t xml:space="preserve">Ficha de avance del proyecto de título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00000"/>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00000"/>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FMduoc/CAPSTONE-001D-G02-2026/tree/Felipe_Madariaga/Fase_2/Evidencias-proyecto/Evidencia-sistema-aplicacion/admin-dashboard" TargetMode="External"/><Relationship Id="rId11" Type="http://schemas.openxmlformats.org/officeDocument/2006/relationships/hyperlink" Target="https://github.com/FMduoc/CAPSTONE-001D-G02-2026/blob/Felipe_Madariaga/Fase_2/Evidencias-proyecto/Evidencia-documentacion/Evidencias%20ficha%203/Escaneo_QR.png" TargetMode="External"/><Relationship Id="rId22" Type="http://schemas.openxmlformats.org/officeDocument/2006/relationships/header" Target="header1.xml"/><Relationship Id="rId10" Type="http://schemas.openxmlformats.org/officeDocument/2006/relationships/hyperlink" Target="https://github.com/FMduoc/CAPSTONE-001D-G02-2026/tree/Felipe_Madariaga/Fase_2/Evidencias-proyecto/Evidencia-sistema-aplicacion/SGCP/src/app/docente/escanear-qr" TargetMode="External"/><Relationship Id="rId21" Type="http://schemas.openxmlformats.org/officeDocument/2006/relationships/hyperlink" Target="https://github.com/FMduoc/CAPSTONE-001D-G02-2026/tree/Felipe_Madariaga/Fase_2/Evidencias-proyecto/Evidencia-sistema-aplicacion/admin-dashboard" TargetMode="External"/><Relationship Id="rId13" Type="http://schemas.openxmlformats.org/officeDocument/2006/relationships/hyperlink" Target="https://github.com/FMduoc/CAPSTONE-001D-G02-2026/blob/Felipe_Madariaga/Fase_2/Evidencias-proyecto/Evidencia-documentacion/Evidencias%20ficha%203/Proceso_funcional_sobre_los_datos.png" TargetMode="External"/><Relationship Id="rId12" Type="http://schemas.openxmlformats.org/officeDocument/2006/relationships/hyperlink" Target="https://github.com/FMduoc/CAPSTONE-001D-G02-2026/tree/Felipe_Madariaga/Fase_2/Evidencias-proyecto/Evidencia-sistema-aplicacion/SGCP/src/app/docen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FMduoc/CAPSTONE-001D-G02-2026/tree/Felipe_Madariaga/Fase_2/Evidencias-proyecto/Evidencia-sistema-aplicacion/SGCP/src/app/docente/historial-peticiones" TargetMode="External"/><Relationship Id="rId15" Type="http://schemas.openxmlformats.org/officeDocument/2006/relationships/hyperlink" Target="https://github.com/FMduoc/CAPSTONE-001D-G02-2026/tree/Felipe_Madariaga/Fase_2/Evidencias-proyecto/Evidencia-sistema-aplicacion/SGCP/src/app/soporte" TargetMode="External"/><Relationship Id="rId14" Type="http://schemas.openxmlformats.org/officeDocument/2006/relationships/hyperlink" Target="https://github.com/FMduoc/CAPSTONE-001D-G02-2026/blob/Felipe_Madariaga/Fase_2/Evidencias-proyecto/Evidencia-documentacion/Evidencias%20ficha%204/WhatsApp_Image_2026-10-03_at_22.08.20.jpeg" TargetMode="External"/><Relationship Id="rId17" Type="http://schemas.openxmlformats.org/officeDocument/2006/relationships/hyperlink" Target="https://github.com/FMduoc/CAPSTONE-001D-G02-2026/blob/Felipe_Madariaga/Fase_2/Evidencias-proyecto/Evidencia-sistema-aplicacion/backend-express/index.js" TargetMode="External"/><Relationship Id="rId16" Type="http://schemas.openxmlformats.org/officeDocument/2006/relationships/hyperlink" Target="https://github.com/FMduoc/CAPSTONE-001D-G02-2026/blob/Felipe_Madariaga/Fase_2/Evidencias-proyecto/Evidencia-documentacion/Evidencias%20ficha%203/Priorizacion_segun_urgencia.png" TargetMode="External"/><Relationship Id="rId5" Type="http://schemas.openxmlformats.org/officeDocument/2006/relationships/styles" Target="styles.xml"/><Relationship Id="rId19" Type="http://schemas.openxmlformats.org/officeDocument/2006/relationships/hyperlink" Target="https://github.com/FMduoc/CAPSTONE-001D-G02-2026/blob/Felipe_Madariaga/Fase_2/Evidencias-proyecto/Evidencia-sistema-aplicacion/backend-express/index.js" TargetMode="External"/><Relationship Id="rId6" Type="http://schemas.openxmlformats.org/officeDocument/2006/relationships/customXml" Target="../customXML/item1.xml"/><Relationship Id="rId18" Type="http://schemas.openxmlformats.org/officeDocument/2006/relationships/hyperlink" Target="https://github.com/FMduoc/CAPSTONE-001D-G02-2026/blob/Felipe_Madariaga/Fase_2/Evidencias-proyecto/Evidencia-documentacion/Evidencias%20ficha%203/Priorizacion_segun_urgencia.png" TargetMode="External"/><Relationship Id="rId7" Type="http://schemas.openxmlformats.org/officeDocument/2006/relationships/hyperlink" Target="https://github.com/FMduoc/CAPSTONE-001D-G02-2026/tree/Felipe_Madariaga/Fase_2/Evidencias-proyecto/Evidencia-sistema-aplicacion/SGCP/src/app/auth" TargetMode="External"/><Relationship Id="rId8" Type="http://schemas.openxmlformats.org/officeDocument/2006/relationships/hyperlink" Target="https://github.com/FMduoc/CAPSTONE-001D-G02-2026/tree/Felipe_Madariaga/Fase_2/Evidencias-proyecto/Evidencia-sistema-aplicacion/SGCP/src/app/aut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VQqVp3b/kb9Ga5E62hXfQ7xPFg==">CgMxLjA4AHIhMXQ4STBwc3lpRTYzUUhUakluZk5qV04tRm5peVdMNWs1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